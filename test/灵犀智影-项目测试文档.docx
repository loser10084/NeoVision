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645407" w14:paraId="44F08FBC" w14:textId="77777777">
        <w:tc>
          <w:tcPr>
            <w:tcW w:w="4252" w:type="dxa"/>
          </w:tcPr>
          <w:p w14:paraId="4F469D6B" w14:textId="3FAE77D3" w:rsidR="00645407" w:rsidRPr="00292ABC" w:rsidRDefault="00645407">
            <w:pPr>
              <w:rPr>
                <w:rFonts w:eastAsia="宋体" w:hint="eastAsia"/>
                <w:lang w:eastAsia="zh-CN"/>
              </w:rPr>
            </w:pPr>
          </w:p>
        </w:tc>
        <w:tc>
          <w:tcPr>
            <w:tcW w:w="4252" w:type="dxa"/>
          </w:tcPr>
          <w:p w14:paraId="63120256" w14:textId="72D5CAB7" w:rsidR="00645407" w:rsidRPr="00292ABC" w:rsidRDefault="00BA7C44">
            <w:pPr>
              <w:rPr>
                <w:rFonts w:eastAsia="宋体" w:hint="eastAsia"/>
                <w:lang w:eastAsia="zh-CN"/>
              </w:rPr>
            </w:pPr>
            <w:proofErr w:type="spellStart"/>
            <w:r>
              <w:rPr>
                <w:b/>
                <w:color w:val="000000"/>
                <w:sz w:val="22"/>
                <w:lang w:eastAsia="zh-CN"/>
              </w:rPr>
              <w:t>第十五届全国大学生软件创新大赛</w:t>
            </w:r>
            <w:proofErr w:type="spellEnd"/>
            <w:r>
              <w:rPr>
                <w:b/>
                <w:color w:val="000000"/>
                <w:sz w:val="22"/>
                <w:lang w:eastAsia="zh-CN"/>
              </w:rPr>
              <w:br/>
              <w:t>文档编号：SWC2022-T20220001-</w:t>
            </w:r>
            <w:r w:rsidR="00292ABC">
              <w:rPr>
                <w:rFonts w:ascii="宋体" w:eastAsia="宋体" w:hAnsi="宋体" w:cs="宋体" w:hint="eastAsia"/>
                <w:b/>
                <w:color w:val="000000"/>
                <w:sz w:val="22"/>
                <w:lang w:eastAsia="zh-CN"/>
              </w:rPr>
              <w:t>队名要好好起不然</w:t>
            </w:r>
            <w:proofErr w:type="gramStart"/>
            <w:r w:rsidR="00292ABC">
              <w:rPr>
                <w:rFonts w:ascii="宋体" w:eastAsia="宋体" w:hAnsi="宋体" w:cs="宋体" w:hint="eastAsia"/>
                <w:b/>
                <w:color w:val="000000"/>
                <w:sz w:val="22"/>
                <w:lang w:eastAsia="zh-CN"/>
              </w:rPr>
              <w:t>不</w:t>
            </w:r>
            <w:proofErr w:type="gramEnd"/>
            <w:r w:rsidR="00292ABC">
              <w:rPr>
                <w:rFonts w:ascii="宋体" w:eastAsia="宋体" w:hAnsi="宋体" w:cs="宋体" w:hint="eastAsia"/>
                <w:b/>
                <w:color w:val="000000"/>
                <w:sz w:val="22"/>
                <w:lang w:eastAsia="zh-CN"/>
              </w:rPr>
              <w:t>队</w:t>
            </w:r>
          </w:p>
        </w:tc>
      </w:tr>
    </w:tbl>
    <w:p w14:paraId="5BC6E7C0" w14:textId="77777777" w:rsidR="00645407" w:rsidRDefault="00BA7C44">
      <w:pPr>
        <w:rPr>
          <w:lang w:eastAsia="zh-CN"/>
        </w:rPr>
      </w:pPr>
      <w:r>
        <w:rPr>
          <w:lang w:eastAsia="zh-CN"/>
        </w:rPr>
        <w:br/>
      </w:r>
    </w:p>
    <w:p w14:paraId="78B5A363" w14:textId="06846A1D" w:rsidR="00645407" w:rsidRPr="00292ABC" w:rsidRDefault="00292ABC">
      <w:pPr>
        <w:jc w:val="center"/>
        <w:rPr>
          <w:rFonts w:eastAsia="宋体" w:hint="eastAsia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0" distR="0" wp14:anchorId="20E7828D" wp14:editId="534ECFAE">
            <wp:extent cx="2219325" cy="2219325"/>
            <wp:effectExtent l="0" t="0" r="9525" b="9525"/>
            <wp:docPr id="11560195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19588" name="图片 11560195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5753" cy="222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09B8" w14:textId="77777777" w:rsidR="00645407" w:rsidRDefault="00BA7C44">
      <w:pPr>
        <w:jc w:val="center"/>
      </w:pPr>
      <w:proofErr w:type="spellStart"/>
      <w:r>
        <w:rPr>
          <w:b/>
          <w:color w:val="000000"/>
          <w:sz w:val="44"/>
        </w:rPr>
        <w:t>灵犀智影</w:t>
      </w:r>
      <w:proofErr w:type="spellEnd"/>
    </w:p>
    <w:p w14:paraId="1263C252" w14:textId="77777777" w:rsidR="00645407" w:rsidRDefault="00BA7C44">
      <w:pPr>
        <w:jc w:val="center"/>
      </w:pPr>
      <w:proofErr w:type="spellStart"/>
      <w:r>
        <w:rPr>
          <w:b/>
          <w:color w:val="000000"/>
          <w:sz w:val="28"/>
        </w:rPr>
        <w:t>NeoVision</w:t>
      </w:r>
      <w:proofErr w:type="spellEnd"/>
    </w:p>
    <w:p w14:paraId="18227B9D" w14:textId="77777777" w:rsidR="00645407" w:rsidRDefault="00BA7C44">
      <w:r>
        <w:br/>
      </w:r>
    </w:p>
    <w:p w14:paraId="7DECF5DF" w14:textId="77777777" w:rsidR="00645407" w:rsidRDefault="00BA7C44">
      <w:pPr>
        <w:jc w:val="center"/>
      </w:pPr>
      <w:proofErr w:type="spellStart"/>
      <w:r>
        <w:rPr>
          <w:b/>
          <w:color w:val="000000"/>
          <w:sz w:val="48"/>
        </w:rPr>
        <w:t>项目测试文档</w:t>
      </w:r>
      <w:proofErr w:type="spellEnd"/>
    </w:p>
    <w:p w14:paraId="06A162ED" w14:textId="77777777" w:rsidR="00645407" w:rsidRDefault="00BA7C44">
      <w:pPr>
        <w:jc w:val="center"/>
      </w:pPr>
      <w:r>
        <w:rPr>
          <w:b/>
          <w:color w:val="000000"/>
          <w:sz w:val="26"/>
        </w:rPr>
        <w:t>Version: 2.0.5</w:t>
      </w:r>
    </w:p>
    <w:p w14:paraId="785CDBC3" w14:textId="77777777" w:rsidR="00645407" w:rsidRDefault="00BA7C44">
      <w:r>
        <w:br/>
      </w:r>
      <w:r>
        <w:br/>
      </w:r>
    </w:p>
    <w:p w14:paraId="1D67B47D" w14:textId="402616D2" w:rsidR="00645407" w:rsidRPr="00292ABC" w:rsidRDefault="00292ABC">
      <w:pPr>
        <w:jc w:val="center"/>
        <w:rPr>
          <w:rFonts w:eastAsia="宋体" w:hint="eastAsia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0" distR="0" wp14:anchorId="1046456B" wp14:editId="33FC450E">
            <wp:extent cx="2224088" cy="1176200"/>
            <wp:effectExtent l="0" t="0" r="5080" b="5080"/>
            <wp:docPr id="1967976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76747" name="图片 19679767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629" cy="117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E193" w14:textId="77777777" w:rsidR="00645407" w:rsidRDefault="00BA7C44">
      <w:pPr>
        <w:jc w:val="center"/>
        <w:rPr>
          <w:lang w:eastAsia="zh-CN"/>
        </w:rPr>
      </w:pPr>
      <w:proofErr w:type="spellStart"/>
      <w:r>
        <w:rPr>
          <w:b/>
          <w:color w:val="000000"/>
          <w:sz w:val="28"/>
          <w:lang w:eastAsia="zh-CN"/>
        </w:rPr>
        <w:t>队名要好好起不然不队</w:t>
      </w:r>
      <w:proofErr w:type="spellEnd"/>
    </w:p>
    <w:p w14:paraId="147186CB" w14:textId="77777777" w:rsidR="00645407" w:rsidRDefault="00BA7C44">
      <w:pPr>
        <w:jc w:val="center"/>
        <w:rPr>
          <w:lang w:eastAsia="zh-CN"/>
        </w:rPr>
      </w:pPr>
      <w:r>
        <w:rPr>
          <w:b/>
          <w:color w:val="000000"/>
          <w:lang w:eastAsia="zh-CN"/>
        </w:rPr>
        <w:t>2022-3-21</w:t>
      </w:r>
    </w:p>
    <w:p w14:paraId="370819C7" w14:textId="77777777" w:rsidR="00645407" w:rsidRDefault="00645407">
      <w:pPr>
        <w:sectPr w:rsidR="00645407">
          <w:headerReference w:type="default" r:id="rId10"/>
          <w:footerReference w:type="default" r:id="rId11"/>
          <w:pgSz w:w="11906" w:h="16838"/>
          <w:pgMar w:top="1440" w:right="1701" w:bottom="1440" w:left="1701" w:header="850" w:footer="850" w:gutter="0"/>
          <w:cols w:space="720"/>
          <w:titlePg/>
          <w:docGrid w:linePitch="360"/>
        </w:sectPr>
      </w:pPr>
    </w:p>
    <w:p w14:paraId="4CD1B358" w14:textId="77777777" w:rsidR="00645407" w:rsidRDefault="00BA7C44">
      <w:pPr>
        <w:jc w:val="center"/>
      </w:pPr>
      <w:proofErr w:type="spellStart"/>
      <w:r>
        <w:rPr>
          <w:b/>
          <w:color w:val="000000"/>
          <w:sz w:val="48"/>
        </w:rPr>
        <w:lastRenderedPageBreak/>
        <w:t>目录</w:t>
      </w:r>
      <w:proofErr w:type="spellEnd"/>
    </w:p>
    <w:p w14:paraId="7C650EEB" w14:textId="62C5676E" w:rsidR="00850A5D" w:rsidRDefault="00BA7C44">
      <w:pPr>
        <w:pStyle w:val="TOC1"/>
        <w:tabs>
          <w:tab w:val="right" w:leader="dot" w:pos="8494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3810819" w:history="1">
        <w:r w:rsidR="00850A5D" w:rsidRPr="00417220">
          <w:rPr>
            <w:rStyle w:val="aff9"/>
            <w:rFonts w:hint="eastAsia"/>
            <w:noProof/>
          </w:rPr>
          <w:t xml:space="preserve">1 </w:t>
        </w:r>
        <w:r w:rsidR="00850A5D" w:rsidRPr="00417220">
          <w:rPr>
            <w:rStyle w:val="aff9"/>
            <w:rFonts w:ascii="宋体" w:eastAsia="宋体" w:hAnsi="宋体" w:cs="宋体" w:hint="eastAsia"/>
            <w:noProof/>
          </w:rPr>
          <w:t>测试计划</w:t>
        </w:r>
        <w:r w:rsidR="00850A5D">
          <w:rPr>
            <w:rFonts w:hint="eastAsia"/>
            <w:noProof/>
            <w:webHidden/>
          </w:rPr>
          <w:tab/>
        </w:r>
        <w:r w:rsidR="00850A5D">
          <w:rPr>
            <w:rFonts w:hint="eastAsia"/>
            <w:noProof/>
            <w:webHidden/>
          </w:rPr>
          <w:fldChar w:fldCharType="begin"/>
        </w:r>
        <w:r w:rsidR="00850A5D">
          <w:rPr>
            <w:rFonts w:hint="eastAsia"/>
            <w:noProof/>
            <w:webHidden/>
          </w:rPr>
          <w:instrText xml:space="preserve"> </w:instrText>
        </w:r>
        <w:r w:rsidR="00850A5D">
          <w:rPr>
            <w:noProof/>
            <w:webHidden/>
          </w:rPr>
          <w:instrText>PAGEREF _Toc223810819 \h</w:instrText>
        </w:r>
        <w:r w:rsidR="00850A5D">
          <w:rPr>
            <w:rFonts w:hint="eastAsia"/>
            <w:noProof/>
            <w:webHidden/>
          </w:rPr>
          <w:instrText xml:space="preserve"> </w:instrText>
        </w:r>
        <w:r w:rsidR="00850A5D">
          <w:rPr>
            <w:rFonts w:hint="eastAsia"/>
            <w:noProof/>
            <w:webHidden/>
          </w:rPr>
        </w:r>
        <w:r w:rsidR="00850A5D">
          <w:rPr>
            <w:rFonts w:hint="eastAsia"/>
            <w:noProof/>
            <w:webHidden/>
          </w:rPr>
          <w:fldChar w:fldCharType="separate"/>
        </w:r>
        <w:r w:rsidR="00850A5D">
          <w:rPr>
            <w:noProof/>
            <w:webHidden/>
          </w:rPr>
          <w:t>1</w:t>
        </w:r>
        <w:r w:rsidR="00850A5D">
          <w:rPr>
            <w:rFonts w:hint="eastAsia"/>
            <w:noProof/>
            <w:webHidden/>
          </w:rPr>
          <w:fldChar w:fldCharType="end"/>
        </w:r>
      </w:hyperlink>
    </w:p>
    <w:p w14:paraId="4BFA5A03" w14:textId="72BF470A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20" w:history="1">
        <w:r w:rsidRPr="00417220">
          <w:rPr>
            <w:rStyle w:val="aff9"/>
            <w:rFonts w:hint="eastAsia"/>
            <w:noProof/>
          </w:rPr>
          <w:t xml:space="preserve">1.1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测试策略与目标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BFCAE" w14:textId="5B80AC8B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21" w:history="1">
        <w:r w:rsidRPr="00417220">
          <w:rPr>
            <w:rStyle w:val="aff9"/>
            <w:rFonts w:hint="eastAsia"/>
            <w:noProof/>
          </w:rPr>
          <w:t xml:space="preserve">1.2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F98604" w14:textId="24B0AE70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22" w:history="1">
        <w:r w:rsidRPr="00417220">
          <w:rPr>
            <w:rStyle w:val="aff9"/>
            <w:rFonts w:hint="eastAsia"/>
            <w:noProof/>
          </w:rPr>
          <w:t xml:space="preserve">1.3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970305" w14:textId="687C2E9D" w:rsidR="00850A5D" w:rsidRDefault="00850A5D">
      <w:pPr>
        <w:pStyle w:val="TOC1"/>
        <w:tabs>
          <w:tab w:val="right" w:leader="dot" w:pos="8494"/>
        </w:tabs>
        <w:rPr>
          <w:noProof/>
        </w:rPr>
      </w:pPr>
      <w:hyperlink w:anchor="_Toc223810823" w:history="1">
        <w:r w:rsidRPr="00417220">
          <w:rPr>
            <w:rStyle w:val="aff9"/>
            <w:rFonts w:hint="eastAsia"/>
            <w:noProof/>
          </w:rPr>
          <w:t xml:space="preserve">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单元测试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5BC02A" w14:textId="6BAA6C8A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24" w:history="1">
        <w:r w:rsidRPr="00417220">
          <w:rPr>
            <w:rStyle w:val="aff9"/>
            <w:rFonts w:hint="eastAsia"/>
            <w:noProof/>
          </w:rPr>
          <w:t xml:space="preserve">2.1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登录鉴权接口模块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E7F3F0" w14:textId="611CE05F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25" w:history="1">
        <w:r w:rsidRPr="00417220">
          <w:rPr>
            <w:rStyle w:val="aff9"/>
            <w:rFonts w:hint="eastAsia"/>
            <w:noProof/>
          </w:rPr>
          <w:t xml:space="preserve">2.1.1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85E838" w14:textId="2D632849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26" w:history="1">
        <w:r w:rsidRPr="00417220">
          <w:rPr>
            <w:rStyle w:val="aff9"/>
            <w:rFonts w:hint="eastAsia"/>
            <w:noProof/>
          </w:rPr>
          <w:t xml:space="preserve">2.1.2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2AA8B9" w14:textId="2A3743EE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27" w:history="1">
        <w:r w:rsidRPr="00417220">
          <w:rPr>
            <w:rStyle w:val="aff9"/>
            <w:rFonts w:hint="eastAsia"/>
            <w:noProof/>
          </w:rPr>
          <w:t xml:space="preserve">2.1.3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97AF21" w14:textId="1E4A8939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28" w:history="1">
        <w:r w:rsidRPr="00417220">
          <w:rPr>
            <w:rStyle w:val="aff9"/>
            <w:rFonts w:hint="eastAsia"/>
            <w:noProof/>
          </w:rPr>
          <w:t xml:space="preserve">2.2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用户注册接口模块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264A60" w14:textId="244D1E56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29" w:history="1">
        <w:r w:rsidRPr="00417220">
          <w:rPr>
            <w:rStyle w:val="aff9"/>
            <w:rFonts w:hint="eastAsia"/>
            <w:noProof/>
          </w:rPr>
          <w:t xml:space="preserve">2.2.1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FFFFFE" w14:textId="14FF6743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30" w:history="1">
        <w:r w:rsidRPr="00417220">
          <w:rPr>
            <w:rStyle w:val="aff9"/>
            <w:rFonts w:hint="eastAsia"/>
            <w:noProof/>
          </w:rPr>
          <w:t xml:space="preserve">2.2.2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0C992E" w14:textId="3B345BE1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31" w:history="1">
        <w:r w:rsidRPr="00417220">
          <w:rPr>
            <w:rStyle w:val="aff9"/>
            <w:rFonts w:hint="eastAsia"/>
            <w:noProof/>
          </w:rPr>
          <w:t xml:space="preserve">2.2.3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5D3CC5" w14:textId="6920EA80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32" w:history="1">
        <w:r w:rsidRPr="00417220">
          <w:rPr>
            <w:rStyle w:val="aff9"/>
            <w:rFonts w:hint="eastAsia"/>
            <w:noProof/>
          </w:rPr>
          <w:t xml:space="preserve">2.3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患者列表查询接口模块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F14136" w14:textId="28E4AAF9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33" w:history="1">
        <w:r w:rsidRPr="00417220">
          <w:rPr>
            <w:rStyle w:val="aff9"/>
            <w:rFonts w:hint="eastAsia"/>
            <w:noProof/>
          </w:rPr>
          <w:t xml:space="preserve">2.3.1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5F80D1" w14:textId="2D01462D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34" w:history="1">
        <w:r w:rsidRPr="00417220">
          <w:rPr>
            <w:rStyle w:val="aff9"/>
            <w:rFonts w:hint="eastAsia"/>
            <w:noProof/>
          </w:rPr>
          <w:t xml:space="preserve">2.3.2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DDC7B6" w14:textId="5A001627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35" w:history="1">
        <w:r w:rsidRPr="00417220">
          <w:rPr>
            <w:rStyle w:val="aff9"/>
            <w:rFonts w:hint="eastAsia"/>
            <w:noProof/>
          </w:rPr>
          <w:t xml:space="preserve">2.3.3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37FA2" w14:textId="5C98A2A1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36" w:history="1">
        <w:r w:rsidRPr="00417220">
          <w:rPr>
            <w:rStyle w:val="aff9"/>
            <w:rFonts w:hint="eastAsia"/>
            <w:noProof/>
          </w:rPr>
          <w:t xml:space="preserve">2.4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患者新增与详情接口模块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8466FB" w14:textId="374EBE18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37" w:history="1">
        <w:r w:rsidRPr="00417220">
          <w:rPr>
            <w:rStyle w:val="aff9"/>
            <w:rFonts w:hint="eastAsia"/>
            <w:noProof/>
          </w:rPr>
          <w:t xml:space="preserve">2.4.1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6F9237" w14:textId="2DFC2758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38" w:history="1">
        <w:r w:rsidRPr="00417220">
          <w:rPr>
            <w:rStyle w:val="aff9"/>
            <w:rFonts w:hint="eastAsia"/>
            <w:noProof/>
          </w:rPr>
          <w:t xml:space="preserve">2.4.2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48F217" w14:textId="2B97B393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39" w:history="1">
        <w:r w:rsidRPr="00417220">
          <w:rPr>
            <w:rStyle w:val="aff9"/>
            <w:rFonts w:hint="eastAsia"/>
            <w:noProof/>
          </w:rPr>
          <w:t xml:space="preserve">2.4.3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7C3957" w14:textId="679324EA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40" w:history="1">
        <w:r w:rsidRPr="00417220">
          <w:rPr>
            <w:rStyle w:val="aff9"/>
            <w:rFonts w:hint="eastAsia"/>
            <w:noProof/>
          </w:rPr>
          <w:t xml:space="preserve">2.5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患者更新与删除接口模块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B0B3E8" w14:textId="6963D161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41" w:history="1">
        <w:r w:rsidRPr="00417220">
          <w:rPr>
            <w:rStyle w:val="aff9"/>
            <w:rFonts w:hint="eastAsia"/>
            <w:noProof/>
          </w:rPr>
          <w:t xml:space="preserve">2.5.1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F29FB9" w14:textId="68B0AF46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42" w:history="1">
        <w:r w:rsidRPr="00417220">
          <w:rPr>
            <w:rStyle w:val="aff9"/>
            <w:rFonts w:hint="eastAsia"/>
            <w:noProof/>
          </w:rPr>
          <w:t xml:space="preserve">2.5.2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E6713E" w14:textId="22A6B9DB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43" w:history="1">
        <w:r w:rsidRPr="00417220">
          <w:rPr>
            <w:rStyle w:val="aff9"/>
            <w:rFonts w:hint="eastAsia"/>
            <w:noProof/>
          </w:rPr>
          <w:t xml:space="preserve">2.5.3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934D3C" w14:textId="11052399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44" w:history="1">
        <w:r w:rsidRPr="00417220">
          <w:rPr>
            <w:rStyle w:val="aff9"/>
            <w:rFonts w:hint="eastAsia"/>
            <w:noProof/>
          </w:rPr>
          <w:t xml:space="preserve">2.6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患者评审与轮廓写入接口模块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06DE6D" w14:textId="056A0D43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45" w:history="1">
        <w:r w:rsidRPr="00417220">
          <w:rPr>
            <w:rStyle w:val="aff9"/>
            <w:rFonts w:hint="eastAsia"/>
            <w:noProof/>
          </w:rPr>
          <w:t xml:space="preserve">2.6.1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8FB717" w14:textId="13CCA568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46" w:history="1">
        <w:r w:rsidRPr="00417220">
          <w:rPr>
            <w:rStyle w:val="aff9"/>
            <w:rFonts w:hint="eastAsia"/>
            <w:noProof/>
          </w:rPr>
          <w:t xml:space="preserve">2.6.2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6FCFBC" w14:textId="66F921E2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47" w:history="1">
        <w:r w:rsidRPr="00417220">
          <w:rPr>
            <w:rStyle w:val="aff9"/>
            <w:rFonts w:hint="eastAsia"/>
            <w:noProof/>
          </w:rPr>
          <w:t xml:space="preserve">2.6.3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814C2C" w14:textId="53DD6A19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48" w:history="1">
        <w:r w:rsidRPr="00417220">
          <w:rPr>
            <w:rStyle w:val="aff9"/>
            <w:rFonts w:hint="eastAsia"/>
            <w:noProof/>
          </w:rPr>
          <w:t xml:space="preserve">2.7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轮廓查询接口模块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53E49D" w14:textId="4BE4ACC9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49" w:history="1">
        <w:r w:rsidRPr="00417220">
          <w:rPr>
            <w:rStyle w:val="aff9"/>
            <w:rFonts w:hint="eastAsia"/>
            <w:noProof/>
          </w:rPr>
          <w:t xml:space="preserve">2.7.1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763073" w14:textId="1AB0501C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50" w:history="1">
        <w:r w:rsidRPr="00417220">
          <w:rPr>
            <w:rStyle w:val="aff9"/>
            <w:rFonts w:hint="eastAsia"/>
            <w:noProof/>
          </w:rPr>
          <w:t xml:space="preserve">2.7.2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2DAEAE" w14:textId="449FD221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51" w:history="1">
        <w:r w:rsidRPr="00417220">
          <w:rPr>
            <w:rStyle w:val="aff9"/>
            <w:rFonts w:hint="eastAsia"/>
            <w:noProof/>
          </w:rPr>
          <w:t xml:space="preserve">2.7.3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930946" w14:textId="20964B59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52" w:history="1">
        <w:r w:rsidRPr="00417220">
          <w:rPr>
            <w:rStyle w:val="aff9"/>
            <w:rFonts w:hint="eastAsia"/>
            <w:noProof/>
          </w:rPr>
          <w:t xml:space="preserve">2.8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轮廓状态更新接口模块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D7A7E3" w14:textId="5328A9EB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53" w:history="1">
        <w:r w:rsidRPr="00417220">
          <w:rPr>
            <w:rStyle w:val="aff9"/>
            <w:rFonts w:hint="eastAsia"/>
            <w:noProof/>
          </w:rPr>
          <w:t xml:space="preserve">2.8.1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060B1" w14:textId="0821207F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54" w:history="1">
        <w:r w:rsidRPr="00417220">
          <w:rPr>
            <w:rStyle w:val="aff9"/>
            <w:rFonts w:hint="eastAsia"/>
            <w:noProof/>
          </w:rPr>
          <w:t xml:space="preserve">2.8.2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9A4D1A" w14:textId="60B0B77C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55" w:history="1">
        <w:r w:rsidRPr="00417220">
          <w:rPr>
            <w:rStyle w:val="aff9"/>
            <w:rFonts w:hint="eastAsia"/>
            <w:noProof/>
          </w:rPr>
          <w:t xml:space="preserve">2.8.3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CC060" w14:textId="0B5274EF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56" w:history="1">
        <w:r w:rsidRPr="00417220">
          <w:rPr>
            <w:rStyle w:val="aff9"/>
            <w:rFonts w:hint="eastAsia"/>
            <w:noProof/>
          </w:rPr>
          <w:t xml:space="preserve">2.9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轮廓下载接口模块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BD0C39" w14:textId="7DBFEE81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57" w:history="1">
        <w:r w:rsidRPr="00417220">
          <w:rPr>
            <w:rStyle w:val="aff9"/>
            <w:rFonts w:hint="eastAsia"/>
            <w:noProof/>
          </w:rPr>
          <w:t xml:space="preserve">2.9.1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8ACF62" w14:textId="42EB1BE3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58" w:history="1">
        <w:r w:rsidRPr="00417220">
          <w:rPr>
            <w:rStyle w:val="aff9"/>
            <w:rFonts w:hint="eastAsia"/>
            <w:noProof/>
          </w:rPr>
          <w:t xml:space="preserve">2.9.2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42B300" w14:textId="34636672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59" w:history="1">
        <w:r w:rsidRPr="00417220">
          <w:rPr>
            <w:rStyle w:val="aff9"/>
            <w:rFonts w:hint="eastAsia"/>
            <w:noProof/>
          </w:rPr>
          <w:t xml:space="preserve">2.9.3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D9DD05" w14:textId="04425E5E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60" w:history="1">
        <w:r w:rsidRPr="00417220">
          <w:rPr>
            <w:rStyle w:val="aff9"/>
            <w:rFonts w:hint="eastAsia"/>
            <w:noProof/>
          </w:rPr>
          <w:t xml:space="preserve">2.10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序列管理接口模块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00D060" w14:textId="676E3C56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61" w:history="1">
        <w:r w:rsidRPr="00417220">
          <w:rPr>
            <w:rStyle w:val="aff9"/>
            <w:rFonts w:hint="eastAsia"/>
            <w:noProof/>
          </w:rPr>
          <w:t xml:space="preserve">2.10.1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46B842" w14:textId="26C2E90B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62" w:history="1">
        <w:r w:rsidRPr="00417220">
          <w:rPr>
            <w:rStyle w:val="aff9"/>
            <w:rFonts w:hint="eastAsia"/>
            <w:noProof/>
          </w:rPr>
          <w:t xml:space="preserve">2.10.2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179D75" w14:textId="40818CA0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63" w:history="1">
        <w:r w:rsidRPr="00417220">
          <w:rPr>
            <w:rStyle w:val="aff9"/>
            <w:rFonts w:hint="eastAsia"/>
            <w:noProof/>
          </w:rPr>
          <w:t xml:space="preserve">2.10.3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007769" w14:textId="2AB2C287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64" w:history="1">
        <w:r w:rsidRPr="00417220">
          <w:rPr>
            <w:rStyle w:val="aff9"/>
            <w:rFonts w:hint="eastAsia"/>
            <w:noProof/>
          </w:rPr>
          <w:t xml:space="preserve">2.11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文件上传与文件信息接口模块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F1ABD1" w14:textId="1AF35A78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65" w:history="1">
        <w:r w:rsidRPr="00417220">
          <w:rPr>
            <w:rStyle w:val="aff9"/>
            <w:rFonts w:hint="eastAsia"/>
            <w:noProof/>
          </w:rPr>
          <w:t xml:space="preserve">2.11.1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9655D" w14:textId="7CB57591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66" w:history="1">
        <w:r w:rsidRPr="00417220">
          <w:rPr>
            <w:rStyle w:val="aff9"/>
            <w:rFonts w:hint="eastAsia"/>
            <w:noProof/>
          </w:rPr>
          <w:t xml:space="preserve">2.11.2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92851E" w14:textId="4D196346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67" w:history="1">
        <w:r w:rsidRPr="00417220">
          <w:rPr>
            <w:rStyle w:val="aff9"/>
            <w:rFonts w:hint="eastAsia"/>
            <w:noProof/>
          </w:rPr>
          <w:t xml:space="preserve">2.11.3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098BB1" w14:textId="10AEFA24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68" w:history="1">
        <w:r w:rsidRPr="00417220">
          <w:rPr>
            <w:rStyle w:val="aff9"/>
            <w:rFonts w:hint="eastAsia"/>
            <w:noProof/>
          </w:rPr>
          <w:t xml:space="preserve">2.12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单模态分割接口模块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40DD31" w14:textId="719A5454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69" w:history="1">
        <w:r w:rsidRPr="00417220">
          <w:rPr>
            <w:rStyle w:val="aff9"/>
            <w:rFonts w:hint="eastAsia"/>
            <w:noProof/>
          </w:rPr>
          <w:t xml:space="preserve">2.12.1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727D1C" w14:textId="0BEB0D8F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70" w:history="1">
        <w:r w:rsidRPr="00417220">
          <w:rPr>
            <w:rStyle w:val="aff9"/>
            <w:rFonts w:hint="eastAsia"/>
            <w:noProof/>
          </w:rPr>
          <w:t xml:space="preserve">2.12.2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3692FB" w14:textId="20A8E116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71" w:history="1">
        <w:r w:rsidRPr="00417220">
          <w:rPr>
            <w:rStyle w:val="aff9"/>
            <w:rFonts w:hint="eastAsia"/>
            <w:noProof/>
          </w:rPr>
          <w:t xml:space="preserve">2.12.3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B19208" w14:textId="06AB3DA6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72" w:history="1">
        <w:r w:rsidRPr="00417220">
          <w:rPr>
            <w:rStyle w:val="aff9"/>
            <w:rFonts w:hint="eastAsia"/>
            <w:noProof/>
          </w:rPr>
          <w:t xml:space="preserve">2.13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多模态分割接口模块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3C177E" w14:textId="39CE176B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73" w:history="1">
        <w:r w:rsidRPr="00417220">
          <w:rPr>
            <w:rStyle w:val="aff9"/>
            <w:rFonts w:hint="eastAsia"/>
            <w:noProof/>
          </w:rPr>
          <w:t xml:space="preserve">2.13.1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5E2DC4" w14:textId="72CEEBD6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74" w:history="1">
        <w:r w:rsidRPr="00417220">
          <w:rPr>
            <w:rStyle w:val="aff9"/>
            <w:rFonts w:hint="eastAsia"/>
            <w:noProof/>
          </w:rPr>
          <w:t xml:space="preserve">2.13.2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0E8EBF" w14:textId="65AA6113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75" w:history="1">
        <w:r w:rsidRPr="00417220">
          <w:rPr>
            <w:rStyle w:val="aff9"/>
            <w:rFonts w:hint="eastAsia"/>
            <w:noProof/>
          </w:rPr>
          <w:t xml:space="preserve">2.13.3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87075B" w14:textId="45187F3B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76" w:history="1">
        <w:r w:rsidRPr="00417220">
          <w:rPr>
            <w:rStyle w:val="aff9"/>
            <w:rFonts w:hint="eastAsia"/>
            <w:noProof/>
          </w:rPr>
          <w:t xml:space="preserve">2.14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模型获取与下载接口模块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322352" w14:textId="41D5AC3F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77" w:history="1">
        <w:r w:rsidRPr="00417220">
          <w:rPr>
            <w:rStyle w:val="aff9"/>
            <w:rFonts w:hint="eastAsia"/>
            <w:noProof/>
          </w:rPr>
          <w:t xml:space="preserve">2.14.1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81E4F9" w14:textId="07AFABB8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78" w:history="1">
        <w:r w:rsidRPr="00417220">
          <w:rPr>
            <w:rStyle w:val="aff9"/>
            <w:rFonts w:hint="eastAsia"/>
            <w:noProof/>
          </w:rPr>
          <w:t xml:space="preserve">2.14.2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39D251" w14:textId="40F4BBDA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79" w:history="1">
        <w:r w:rsidRPr="00417220">
          <w:rPr>
            <w:rStyle w:val="aff9"/>
            <w:rFonts w:hint="eastAsia"/>
            <w:noProof/>
          </w:rPr>
          <w:t xml:space="preserve">2.14.3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462733" w14:textId="6E3DDDF1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80" w:history="1">
        <w:r w:rsidRPr="00417220">
          <w:rPr>
            <w:rStyle w:val="aff9"/>
            <w:rFonts w:hint="eastAsia"/>
            <w:noProof/>
          </w:rPr>
          <w:t>2.15 CTV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算法与智能体接口模块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5A84BA" w14:textId="60E03054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81" w:history="1">
        <w:r w:rsidRPr="00417220">
          <w:rPr>
            <w:rStyle w:val="aff9"/>
            <w:rFonts w:hint="eastAsia"/>
            <w:noProof/>
          </w:rPr>
          <w:t xml:space="preserve">2.15.1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A2AC10" w14:textId="20171615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82" w:history="1">
        <w:r w:rsidRPr="00417220">
          <w:rPr>
            <w:rStyle w:val="aff9"/>
            <w:rFonts w:hint="eastAsia"/>
            <w:noProof/>
          </w:rPr>
          <w:t xml:space="preserve">2.15.2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AFA926" w14:textId="7471F56E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83" w:history="1">
        <w:r w:rsidRPr="00417220">
          <w:rPr>
            <w:rStyle w:val="aff9"/>
            <w:rFonts w:hint="eastAsia"/>
            <w:noProof/>
          </w:rPr>
          <w:t xml:space="preserve">2.15.3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F8C749" w14:textId="2ED66E14" w:rsidR="00850A5D" w:rsidRDefault="00850A5D">
      <w:pPr>
        <w:pStyle w:val="TOC1"/>
        <w:tabs>
          <w:tab w:val="right" w:leader="dot" w:pos="8494"/>
        </w:tabs>
        <w:rPr>
          <w:noProof/>
        </w:rPr>
      </w:pPr>
      <w:hyperlink w:anchor="_Toc223810884" w:history="1">
        <w:r w:rsidRPr="00417220">
          <w:rPr>
            <w:rStyle w:val="aff9"/>
            <w:rFonts w:hint="eastAsia"/>
            <w:noProof/>
          </w:rPr>
          <w:t xml:space="preserve">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020300" w14:textId="7033C0A5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85" w:history="1">
        <w:r w:rsidRPr="00417220">
          <w:rPr>
            <w:rStyle w:val="aff9"/>
            <w:rFonts w:hint="eastAsia"/>
            <w:noProof/>
          </w:rPr>
          <w:t xml:space="preserve">3.1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用户注册功能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39FBC7" w14:textId="1B6C15BB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86" w:history="1">
        <w:r w:rsidRPr="00417220">
          <w:rPr>
            <w:rStyle w:val="aff9"/>
            <w:rFonts w:hint="eastAsia"/>
            <w:noProof/>
          </w:rPr>
          <w:t xml:space="preserve">3.1.1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7CE6E5" w14:textId="03C693CB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87" w:history="1">
        <w:r w:rsidRPr="00417220">
          <w:rPr>
            <w:rStyle w:val="aff9"/>
            <w:rFonts w:hint="eastAsia"/>
            <w:noProof/>
          </w:rPr>
          <w:t xml:space="preserve">3.1.2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B2C4B8" w14:textId="1EC72A83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88" w:history="1">
        <w:r w:rsidRPr="00417220">
          <w:rPr>
            <w:rStyle w:val="aff9"/>
            <w:rFonts w:hint="eastAsia"/>
            <w:noProof/>
          </w:rPr>
          <w:t xml:space="preserve">3.1.3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1A566" w14:textId="4D5DF261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89" w:history="1">
        <w:r w:rsidRPr="00417220">
          <w:rPr>
            <w:rStyle w:val="aff9"/>
            <w:rFonts w:hint="eastAsia"/>
            <w:noProof/>
          </w:rPr>
          <w:t xml:space="preserve">3.2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用户登录功能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A3431A" w14:textId="30AE2112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90" w:history="1">
        <w:r w:rsidRPr="00417220">
          <w:rPr>
            <w:rStyle w:val="aff9"/>
            <w:rFonts w:hint="eastAsia"/>
            <w:noProof/>
          </w:rPr>
          <w:t xml:space="preserve">3.2.1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51F876" w14:textId="24DD5D11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91" w:history="1">
        <w:r w:rsidRPr="00417220">
          <w:rPr>
            <w:rStyle w:val="aff9"/>
            <w:rFonts w:hint="eastAsia"/>
            <w:noProof/>
          </w:rPr>
          <w:t xml:space="preserve">3.2.2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B5B3AB" w14:textId="791896F4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92" w:history="1">
        <w:r w:rsidRPr="00417220">
          <w:rPr>
            <w:rStyle w:val="aff9"/>
            <w:rFonts w:hint="eastAsia"/>
            <w:noProof/>
          </w:rPr>
          <w:t xml:space="preserve">3.2.3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BA50B5" w14:textId="7A611FD2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93" w:history="1">
        <w:r w:rsidRPr="00417220">
          <w:rPr>
            <w:rStyle w:val="aff9"/>
            <w:rFonts w:hint="eastAsia"/>
            <w:noProof/>
          </w:rPr>
          <w:t xml:space="preserve">3.3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患者新增功能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B70254" w14:textId="7C02A78F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94" w:history="1">
        <w:r w:rsidRPr="00417220">
          <w:rPr>
            <w:rStyle w:val="aff9"/>
            <w:rFonts w:hint="eastAsia"/>
            <w:noProof/>
          </w:rPr>
          <w:t xml:space="preserve">3.3.1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E10A70" w14:textId="7E404ACF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95" w:history="1">
        <w:r w:rsidRPr="00417220">
          <w:rPr>
            <w:rStyle w:val="aff9"/>
            <w:rFonts w:hint="eastAsia"/>
            <w:noProof/>
          </w:rPr>
          <w:t xml:space="preserve">3.3.2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5A2DD3" w14:textId="5041C8BF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96" w:history="1">
        <w:r w:rsidRPr="00417220">
          <w:rPr>
            <w:rStyle w:val="aff9"/>
            <w:rFonts w:hint="eastAsia"/>
            <w:noProof/>
          </w:rPr>
          <w:t xml:space="preserve">3.3.3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9CC7E6" w14:textId="700281DE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897" w:history="1">
        <w:r w:rsidRPr="00417220">
          <w:rPr>
            <w:rStyle w:val="aff9"/>
            <w:rFonts w:hint="eastAsia"/>
            <w:noProof/>
          </w:rPr>
          <w:t xml:space="preserve">3.4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患者列表检索功能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ADB100" w14:textId="5E889092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98" w:history="1">
        <w:r w:rsidRPr="00417220">
          <w:rPr>
            <w:rStyle w:val="aff9"/>
            <w:rFonts w:hint="eastAsia"/>
            <w:noProof/>
          </w:rPr>
          <w:t xml:space="preserve">3.4.1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6C1CCC" w14:textId="1C66AF17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899" w:history="1">
        <w:r w:rsidRPr="00417220">
          <w:rPr>
            <w:rStyle w:val="aff9"/>
            <w:rFonts w:hint="eastAsia"/>
            <w:noProof/>
          </w:rPr>
          <w:t xml:space="preserve">3.4.2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99A91B" w14:textId="0503D668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00" w:history="1">
        <w:r w:rsidRPr="00417220">
          <w:rPr>
            <w:rStyle w:val="aff9"/>
            <w:rFonts w:hint="eastAsia"/>
            <w:noProof/>
          </w:rPr>
          <w:t xml:space="preserve">3.4.3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F95955" w14:textId="137F7FD2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901" w:history="1">
        <w:r w:rsidRPr="00417220">
          <w:rPr>
            <w:rStyle w:val="aff9"/>
            <w:rFonts w:hint="eastAsia"/>
            <w:noProof/>
          </w:rPr>
          <w:t xml:space="preserve">3.5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患者详情查看功能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E4FAA2" w14:textId="38C34EE5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02" w:history="1">
        <w:r w:rsidRPr="00417220">
          <w:rPr>
            <w:rStyle w:val="aff9"/>
            <w:rFonts w:hint="eastAsia"/>
            <w:noProof/>
          </w:rPr>
          <w:t xml:space="preserve">3.5.1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6FC9C7" w14:textId="6D7B78DB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03" w:history="1">
        <w:r w:rsidRPr="00417220">
          <w:rPr>
            <w:rStyle w:val="aff9"/>
            <w:rFonts w:hint="eastAsia"/>
            <w:noProof/>
          </w:rPr>
          <w:t xml:space="preserve">3.5.2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9CC895" w14:textId="697B9C55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04" w:history="1">
        <w:r w:rsidRPr="00417220">
          <w:rPr>
            <w:rStyle w:val="aff9"/>
            <w:rFonts w:hint="eastAsia"/>
            <w:noProof/>
          </w:rPr>
          <w:t xml:space="preserve">3.5.3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C7EE8C" w14:textId="39E2A825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905" w:history="1">
        <w:r w:rsidRPr="00417220">
          <w:rPr>
            <w:rStyle w:val="aff9"/>
            <w:rFonts w:hint="eastAsia"/>
            <w:noProof/>
          </w:rPr>
          <w:t xml:space="preserve">3.6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患者信息修改功能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17326C" w14:textId="49557C46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06" w:history="1">
        <w:r w:rsidRPr="00417220">
          <w:rPr>
            <w:rStyle w:val="aff9"/>
            <w:rFonts w:hint="eastAsia"/>
            <w:noProof/>
          </w:rPr>
          <w:t xml:space="preserve">3.6.1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F63099" w14:textId="1CB9102A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07" w:history="1">
        <w:r w:rsidRPr="00417220">
          <w:rPr>
            <w:rStyle w:val="aff9"/>
            <w:rFonts w:hint="eastAsia"/>
            <w:noProof/>
          </w:rPr>
          <w:t xml:space="preserve">3.6.2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B355D7" w14:textId="64842A11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08" w:history="1">
        <w:r w:rsidRPr="00417220">
          <w:rPr>
            <w:rStyle w:val="aff9"/>
            <w:rFonts w:hint="eastAsia"/>
            <w:noProof/>
          </w:rPr>
          <w:t xml:space="preserve">3.6.3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F10767" w14:textId="0E9EBDFA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909" w:history="1">
        <w:r w:rsidRPr="00417220">
          <w:rPr>
            <w:rStyle w:val="aff9"/>
            <w:rFonts w:hint="eastAsia"/>
            <w:noProof/>
          </w:rPr>
          <w:t xml:space="preserve">3.7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患者评审确认功能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B5BC48" w14:textId="1BBC132D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10" w:history="1">
        <w:r w:rsidRPr="00417220">
          <w:rPr>
            <w:rStyle w:val="aff9"/>
            <w:rFonts w:hint="eastAsia"/>
            <w:noProof/>
          </w:rPr>
          <w:t xml:space="preserve">3.7.1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04E308" w14:textId="21BA2811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11" w:history="1">
        <w:r w:rsidRPr="00417220">
          <w:rPr>
            <w:rStyle w:val="aff9"/>
            <w:rFonts w:hint="eastAsia"/>
            <w:noProof/>
          </w:rPr>
          <w:t xml:space="preserve">3.7.2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8691AE" w14:textId="7A2D7020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12" w:history="1">
        <w:r w:rsidRPr="00417220">
          <w:rPr>
            <w:rStyle w:val="aff9"/>
            <w:rFonts w:hint="eastAsia"/>
            <w:noProof/>
          </w:rPr>
          <w:t xml:space="preserve">3.7.3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8FB001" w14:textId="1AFD69FA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913" w:history="1">
        <w:r w:rsidRPr="00417220">
          <w:rPr>
            <w:rStyle w:val="aff9"/>
            <w:rFonts w:hint="eastAsia"/>
            <w:noProof/>
          </w:rPr>
          <w:t xml:space="preserve">3.8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序列创建与查询功能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5FF080" w14:textId="0E76F7DC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14" w:history="1">
        <w:r w:rsidRPr="00417220">
          <w:rPr>
            <w:rStyle w:val="aff9"/>
            <w:rFonts w:hint="eastAsia"/>
            <w:noProof/>
          </w:rPr>
          <w:t xml:space="preserve">3.8.1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9A4C0C" w14:textId="3CD4F1D6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15" w:history="1">
        <w:r w:rsidRPr="00417220">
          <w:rPr>
            <w:rStyle w:val="aff9"/>
            <w:rFonts w:hint="eastAsia"/>
            <w:noProof/>
          </w:rPr>
          <w:t xml:space="preserve">3.8.2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64316A" w14:textId="6D4F5F7B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16" w:history="1">
        <w:r w:rsidRPr="00417220">
          <w:rPr>
            <w:rStyle w:val="aff9"/>
            <w:rFonts w:hint="eastAsia"/>
            <w:noProof/>
          </w:rPr>
          <w:t xml:space="preserve">3.8.3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88D2A" w14:textId="69D8EBDF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917" w:history="1">
        <w:r w:rsidRPr="00417220">
          <w:rPr>
            <w:rStyle w:val="aff9"/>
            <w:rFonts w:hint="eastAsia"/>
            <w:noProof/>
          </w:rPr>
          <w:t xml:space="preserve">3.9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影像文件上传功能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DC8668" w14:textId="73A39D29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18" w:history="1">
        <w:r w:rsidRPr="00417220">
          <w:rPr>
            <w:rStyle w:val="aff9"/>
            <w:rFonts w:hint="eastAsia"/>
            <w:noProof/>
          </w:rPr>
          <w:t xml:space="preserve">3.9.1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1D3140" w14:textId="7F4A44A0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19" w:history="1">
        <w:r w:rsidRPr="00417220">
          <w:rPr>
            <w:rStyle w:val="aff9"/>
            <w:rFonts w:hint="eastAsia"/>
            <w:noProof/>
          </w:rPr>
          <w:t xml:space="preserve">3.9.2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F74CA0" w14:textId="75054B65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20" w:history="1">
        <w:r w:rsidRPr="00417220">
          <w:rPr>
            <w:rStyle w:val="aff9"/>
            <w:rFonts w:hint="eastAsia"/>
            <w:noProof/>
          </w:rPr>
          <w:t xml:space="preserve">3.9.3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437103" w14:textId="612272B1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921" w:history="1">
        <w:r w:rsidRPr="00417220">
          <w:rPr>
            <w:rStyle w:val="aff9"/>
            <w:rFonts w:hint="eastAsia"/>
            <w:noProof/>
          </w:rPr>
          <w:t xml:space="preserve">3.10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单模态分割功能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536698" w14:textId="127C25BE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22" w:history="1">
        <w:r w:rsidRPr="00417220">
          <w:rPr>
            <w:rStyle w:val="aff9"/>
            <w:rFonts w:hint="eastAsia"/>
            <w:noProof/>
          </w:rPr>
          <w:t xml:space="preserve">3.10.1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39B47" w14:textId="5C89679C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23" w:history="1">
        <w:r w:rsidRPr="00417220">
          <w:rPr>
            <w:rStyle w:val="aff9"/>
            <w:rFonts w:hint="eastAsia"/>
            <w:noProof/>
          </w:rPr>
          <w:t xml:space="preserve">3.10.2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B8C643" w14:textId="4CD1E1BB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24" w:history="1">
        <w:r w:rsidRPr="00417220">
          <w:rPr>
            <w:rStyle w:val="aff9"/>
            <w:rFonts w:hint="eastAsia"/>
            <w:noProof/>
          </w:rPr>
          <w:t xml:space="preserve">3.10.3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9ADF85" w14:textId="2EC7754C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925" w:history="1">
        <w:r w:rsidRPr="00417220">
          <w:rPr>
            <w:rStyle w:val="aff9"/>
            <w:rFonts w:hint="eastAsia"/>
            <w:noProof/>
          </w:rPr>
          <w:t xml:space="preserve">3.11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多模态分割功能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7DA970" w14:textId="53AB2B4D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26" w:history="1">
        <w:r w:rsidRPr="00417220">
          <w:rPr>
            <w:rStyle w:val="aff9"/>
            <w:rFonts w:hint="eastAsia"/>
            <w:noProof/>
          </w:rPr>
          <w:t xml:space="preserve">3.11.1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DA0967" w14:textId="3822889F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27" w:history="1">
        <w:r w:rsidRPr="00417220">
          <w:rPr>
            <w:rStyle w:val="aff9"/>
            <w:rFonts w:hint="eastAsia"/>
            <w:noProof/>
          </w:rPr>
          <w:t xml:space="preserve">3.11.2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A7747C" w14:textId="71CC3093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28" w:history="1">
        <w:r w:rsidRPr="00417220">
          <w:rPr>
            <w:rStyle w:val="aff9"/>
            <w:rFonts w:hint="eastAsia"/>
            <w:noProof/>
          </w:rPr>
          <w:t xml:space="preserve">3.11.3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2C7823" w14:textId="0E67D800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929" w:history="1">
        <w:r w:rsidRPr="00417220">
          <w:rPr>
            <w:rStyle w:val="aff9"/>
            <w:rFonts w:hint="eastAsia"/>
            <w:noProof/>
          </w:rPr>
          <w:t>3.12 GTV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草图生成功能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9AE4F" w14:textId="7196ECC7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30" w:history="1">
        <w:r w:rsidRPr="00417220">
          <w:rPr>
            <w:rStyle w:val="aff9"/>
            <w:rFonts w:hint="eastAsia"/>
            <w:noProof/>
          </w:rPr>
          <w:t xml:space="preserve">3.12.1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0D8A4" w14:textId="014575F7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31" w:history="1">
        <w:r w:rsidRPr="00417220">
          <w:rPr>
            <w:rStyle w:val="aff9"/>
            <w:rFonts w:hint="eastAsia"/>
            <w:noProof/>
          </w:rPr>
          <w:t xml:space="preserve">3.12.2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33D5C2" w14:textId="6D5DD043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32" w:history="1">
        <w:r w:rsidRPr="00417220">
          <w:rPr>
            <w:rStyle w:val="aff9"/>
            <w:rFonts w:hint="eastAsia"/>
            <w:noProof/>
          </w:rPr>
          <w:t xml:space="preserve">3.12.3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9C4692" w14:textId="2F45D778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933" w:history="1">
        <w:r w:rsidRPr="00417220">
          <w:rPr>
            <w:rStyle w:val="aff9"/>
            <w:rFonts w:hint="eastAsia"/>
            <w:noProof/>
          </w:rPr>
          <w:t>3.13 CTV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精修功能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C39BC" w14:textId="1CC5236D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34" w:history="1">
        <w:r w:rsidRPr="00417220">
          <w:rPr>
            <w:rStyle w:val="aff9"/>
            <w:rFonts w:hint="eastAsia"/>
            <w:noProof/>
          </w:rPr>
          <w:t xml:space="preserve">3.13.1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4FD450" w14:textId="03188480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35" w:history="1">
        <w:r w:rsidRPr="00417220">
          <w:rPr>
            <w:rStyle w:val="aff9"/>
            <w:rFonts w:hint="eastAsia"/>
            <w:noProof/>
          </w:rPr>
          <w:t xml:space="preserve">3.13.2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90D402" w14:textId="34878D81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36" w:history="1">
        <w:r w:rsidRPr="00417220">
          <w:rPr>
            <w:rStyle w:val="aff9"/>
            <w:rFonts w:hint="eastAsia"/>
            <w:noProof/>
          </w:rPr>
          <w:t xml:space="preserve">3.13.3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222D7C" w14:textId="40BA7B7F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937" w:history="1">
        <w:r w:rsidRPr="00417220">
          <w:rPr>
            <w:rStyle w:val="aff9"/>
            <w:rFonts w:hint="eastAsia"/>
            <w:noProof/>
          </w:rPr>
          <w:t>3.14 CTV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扩展与热力图功能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37E94F" w14:textId="7286B999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38" w:history="1">
        <w:r w:rsidRPr="00417220">
          <w:rPr>
            <w:rStyle w:val="aff9"/>
            <w:rFonts w:hint="eastAsia"/>
            <w:noProof/>
          </w:rPr>
          <w:t xml:space="preserve">3.14.1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FE2789" w14:textId="32D12CA7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39" w:history="1">
        <w:r w:rsidRPr="00417220">
          <w:rPr>
            <w:rStyle w:val="aff9"/>
            <w:rFonts w:hint="eastAsia"/>
            <w:noProof/>
          </w:rPr>
          <w:t xml:space="preserve">3.14.2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3F7036" w14:textId="3AE9464B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40" w:history="1">
        <w:r w:rsidRPr="00417220">
          <w:rPr>
            <w:rStyle w:val="aff9"/>
            <w:rFonts w:hint="eastAsia"/>
            <w:noProof/>
          </w:rPr>
          <w:t xml:space="preserve">3.14.3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C09F5B" w14:textId="384D22F8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941" w:history="1">
        <w:r w:rsidRPr="00417220">
          <w:rPr>
            <w:rStyle w:val="aff9"/>
            <w:rFonts w:hint="eastAsia"/>
            <w:noProof/>
          </w:rPr>
          <w:t xml:space="preserve">3.15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智能体会话与历史功能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AE5ACD" w14:textId="6C9FD531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42" w:history="1">
        <w:r w:rsidRPr="00417220">
          <w:rPr>
            <w:rStyle w:val="aff9"/>
            <w:rFonts w:hint="eastAsia"/>
            <w:noProof/>
          </w:rPr>
          <w:t xml:space="preserve">3.15.1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DE1DF2" w14:textId="2B826124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43" w:history="1">
        <w:r w:rsidRPr="00417220">
          <w:rPr>
            <w:rStyle w:val="aff9"/>
            <w:rFonts w:hint="eastAsia"/>
            <w:noProof/>
          </w:rPr>
          <w:t xml:space="preserve">3.15.2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2FC4F3" w14:textId="6CE93B9B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44" w:history="1">
        <w:r w:rsidRPr="00417220">
          <w:rPr>
            <w:rStyle w:val="aff9"/>
            <w:rFonts w:hint="eastAsia"/>
            <w:noProof/>
          </w:rPr>
          <w:t xml:space="preserve">3.15.3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A377AA" w14:textId="0DDF1795" w:rsidR="00850A5D" w:rsidRDefault="00850A5D">
      <w:pPr>
        <w:pStyle w:val="TOC1"/>
        <w:tabs>
          <w:tab w:val="right" w:leader="dot" w:pos="8494"/>
        </w:tabs>
        <w:rPr>
          <w:noProof/>
        </w:rPr>
      </w:pPr>
      <w:hyperlink w:anchor="_Toc223810945" w:history="1">
        <w:r w:rsidRPr="00417220">
          <w:rPr>
            <w:rStyle w:val="aff9"/>
            <w:rFonts w:hint="eastAsia"/>
            <w:noProof/>
          </w:rPr>
          <w:t xml:space="preserve">4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系统测试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32A958" w14:textId="6C6D3612" w:rsidR="00850A5D" w:rsidRDefault="00850A5D">
      <w:pPr>
        <w:pStyle w:val="TOC2"/>
        <w:tabs>
          <w:tab w:val="right" w:leader="dot" w:pos="8494"/>
        </w:tabs>
        <w:ind w:left="480"/>
        <w:rPr>
          <w:noProof/>
        </w:rPr>
      </w:pPr>
      <w:hyperlink w:anchor="_Toc223810946" w:history="1">
        <w:r w:rsidRPr="00417220">
          <w:rPr>
            <w:rStyle w:val="aff9"/>
            <w:rFonts w:hint="eastAsia"/>
            <w:noProof/>
          </w:rPr>
          <w:t xml:space="preserve">4.1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模型性能测试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978716" w14:textId="4F9BC991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47" w:history="1">
        <w:r w:rsidRPr="00417220">
          <w:rPr>
            <w:rStyle w:val="aff9"/>
            <w:rFonts w:hint="eastAsia"/>
            <w:noProof/>
          </w:rPr>
          <w:t xml:space="preserve">4.1.1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测试用例与结果分析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26230C" w14:textId="165537FF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48" w:history="1">
        <w:r w:rsidRPr="00417220">
          <w:rPr>
            <w:rStyle w:val="aff9"/>
            <w:rFonts w:hint="eastAsia"/>
            <w:noProof/>
          </w:rPr>
          <w:t xml:space="preserve">4.1.2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测试结果综合分析及建议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B44D8" w14:textId="07E62EAB" w:rsidR="00850A5D" w:rsidRDefault="00850A5D">
      <w:pPr>
        <w:pStyle w:val="TOC3"/>
        <w:tabs>
          <w:tab w:val="right" w:leader="dot" w:pos="8494"/>
        </w:tabs>
        <w:ind w:left="960"/>
        <w:rPr>
          <w:noProof/>
        </w:rPr>
      </w:pPr>
      <w:hyperlink w:anchor="_Toc223810949" w:history="1">
        <w:r w:rsidRPr="00417220">
          <w:rPr>
            <w:rStyle w:val="aff9"/>
            <w:rFonts w:hint="eastAsia"/>
            <w:noProof/>
          </w:rPr>
          <w:t xml:space="preserve">4.1.3 </w:t>
        </w:r>
        <w:r w:rsidRPr="00417220">
          <w:rPr>
            <w:rStyle w:val="aff9"/>
            <w:rFonts w:ascii="宋体" w:eastAsia="宋体" w:hAnsi="宋体" w:cs="宋体" w:hint="eastAsia"/>
            <w:noProof/>
          </w:rPr>
          <w:t>测试经验总结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_Toc223810949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DA1ED2" w14:textId="3D2D093B" w:rsidR="00645407" w:rsidRDefault="00BA7C44">
      <w:pPr>
        <w:spacing w:after="0"/>
      </w:pPr>
      <w:r>
        <w:fldChar w:fldCharType="end"/>
      </w:r>
    </w:p>
    <w:p w14:paraId="01DD2EB1" w14:textId="77777777" w:rsidR="00645407" w:rsidRDefault="00BA7C44">
      <w:r>
        <w:br w:type="page"/>
      </w:r>
    </w:p>
    <w:p w14:paraId="1D54EBF5" w14:textId="77777777" w:rsidR="00645407" w:rsidRDefault="00BA7C44">
      <w:pPr>
        <w:spacing w:before="160" w:after="120"/>
      </w:pPr>
      <w:proofErr w:type="spellStart"/>
      <w:r>
        <w:rPr>
          <w:b/>
          <w:color w:val="000000"/>
          <w:sz w:val="32"/>
        </w:rPr>
        <w:lastRenderedPageBreak/>
        <w:t>修订记录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24"/>
        <w:gridCol w:w="1816"/>
        <w:gridCol w:w="1560"/>
        <w:gridCol w:w="2216"/>
        <w:gridCol w:w="1604"/>
      </w:tblGrid>
      <w:tr w:rsidR="00645407" w14:paraId="20132116" w14:textId="77777777">
        <w:trPr>
          <w:jc w:val="center"/>
        </w:trPr>
        <w:tc>
          <w:tcPr>
            <w:tcW w:w="1701" w:type="dxa"/>
            <w:shd w:val="clear" w:color="auto" w:fill="E26B0A"/>
          </w:tcPr>
          <w:p w14:paraId="5DECDD9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2FCB9B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修订说明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46CE07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版本号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2FEB35C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修订人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D7AEE4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修订日期</w:t>
            </w:r>
            <w:proofErr w:type="spellEnd"/>
          </w:p>
        </w:tc>
      </w:tr>
      <w:tr w:rsidR="00645407" w14:paraId="758483F2" w14:textId="77777777">
        <w:trPr>
          <w:jc w:val="center"/>
        </w:trPr>
        <w:tc>
          <w:tcPr>
            <w:tcW w:w="1701" w:type="dxa"/>
            <w:shd w:val="clear" w:color="auto" w:fill="FDE9D9"/>
          </w:tcPr>
          <w:p w14:paraId="18E90B0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3F58002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创建文档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E0B9DE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1.0.1</w:t>
            </w:r>
          </w:p>
        </w:tc>
        <w:tc>
          <w:tcPr>
            <w:tcW w:w="1701" w:type="dxa"/>
            <w:shd w:val="clear" w:color="auto" w:fill="FDE9D9"/>
          </w:tcPr>
          <w:p w14:paraId="0EB4B14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队员A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501EA40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2025.11.1</w:t>
            </w:r>
          </w:p>
        </w:tc>
      </w:tr>
      <w:tr w:rsidR="00645407" w14:paraId="1967BF8F" w14:textId="77777777">
        <w:trPr>
          <w:jc w:val="center"/>
        </w:trPr>
        <w:tc>
          <w:tcPr>
            <w:tcW w:w="1701" w:type="dxa"/>
            <w:shd w:val="clear" w:color="auto" w:fill="F8F1E8"/>
          </w:tcPr>
          <w:p w14:paraId="77C6CDE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20D6F66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补充封面信息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1B7D09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1.0.2</w:t>
            </w:r>
          </w:p>
        </w:tc>
        <w:tc>
          <w:tcPr>
            <w:tcW w:w="1701" w:type="dxa"/>
            <w:shd w:val="clear" w:color="auto" w:fill="F8F1E8"/>
          </w:tcPr>
          <w:p w14:paraId="33CB194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队员B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194ED7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2025.11.1</w:t>
            </w:r>
          </w:p>
        </w:tc>
      </w:tr>
      <w:tr w:rsidR="00645407" w14:paraId="7B862FFD" w14:textId="77777777">
        <w:trPr>
          <w:jc w:val="center"/>
        </w:trPr>
        <w:tc>
          <w:tcPr>
            <w:tcW w:w="1701" w:type="dxa"/>
            <w:shd w:val="clear" w:color="auto" w:fill="FDE9D9"/>
          </w:tcPr>
          <w:p w14:paraId="3C2CA10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172B29D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补充测试计划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DF201B0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1.0.3</w:t>
            </w:r>
          </w:p>
        </w:tc>
        <w:tc>
          <w:tcPr>
            <w:tcW w:w="1701" w:type="dxa"/>
            <w:shd w:val="clear" w:color="auto" w:fill="FDE9D9"/>
          </w:tcPr>
          <w:p w14:paraId="7837A72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队员C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A15A5C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2025.11.6</w:t>
            </w:r>
          </w:p>
        </w:tc>
      </w:tr>
      <w:tr w:rsidR="00645407" w14:paraId="6A58BDE8" w14:textId="77777777">
        <w:trPr>
          <w:jc w:val="center"/>
        </w:trPr>
        <w:tc>
          <w:tcPr>
            <w:tcW w:w="1701" w:type="dxa"/>
            <w:shd w:val="clear" w:color="auto" w:fill="F8F1E8"/>
          </w:tcPr>
          <w:p w14:paraId="65EBF58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1701" w:type="dxa"/>
            <w:shd w:val="clear" w:color="auto" w:fill="F8F1E8"/>
          </w:tcPr>
          <w:p w14:paraId="2837C06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补充测试范围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DDDAA6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1.0.4</w:t>
            </w:r>
          </w:p>
        </w:tc>
        <w:tc>
          <w:tcPr>
            <w:tcW w:w="1701" w:type="dxa"/>
            <w:shd w:val="clear" w:color="auto" w:fill="F8F1E8"/>
          </w:tcPr>
          <w:p w14:paraId="3BE0047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队员D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C184697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2025.11.9</w:t>
            </w:r>
          </w:p>
        </w:tc>
      </w:tr>
      <w:tr w:rsidR="00645407" w14:paraId="00C3C970" w14:textId="77777777">
        <w:trPr>
          <w:jc w:val="center"/>
        </w:trPr>
        <w:tc>
          <w:tcPr>
            <w:tcW w:w="1701" w:type="dxa"/>
            <w:shd w:val="clear" w:color="auto" w:fill="FDE9D9"/>
          </w:tcPr>
          <w:p w14:paraId="697A702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701" w:type="dxa"/>
            <w:shd w:val="clear" w:color="auto" w:fill="FDE9D9"/>
          </w:tcPr>
          <w:p w14:paraId="192E7B1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补充单元测试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733F34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1.0.5</w:t>
            </w:r>
          </w:p>
        </w:tc>
        <w:tc>
          <w:tcPr>
            <w:tcW w:w="1701" w:type="dxa"/>
            <w:shd w:val="clear" w:color="auto" w:fill="FDE9D9"/>
          </w:tcPr>
          <w:p w14:paraId="0F09865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队员A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B72DE36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2025.11.12</w:t>
            </w:r>
          </w:p>
        </w:tc>
      </w:tr>
      <w:tr w:rsidR="00645407" w14:paraId="3FD3987F" w14:textId="77777777">
        <w:trPr>
          <w:jc w:val="center"/>
        </w:trPr>
        <w:tc>
          <w:tcPr>
            <w:tcW w:w="1701" w:type="dxa"/>
            <w:shd w:val="clear" w:color="auto" w:fill="F8F1E8"/>
          </w:tcPr>
          <w:p w14:paraId="72137F10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1701" w:type="dxa"/>
            <w:shd w:val="clear" w:color="auto" w:fill="F8F1E8"/>
          </w:tcPr>
          <w:p w14:paraId="70FE7D8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补充功能测试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E236F7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1.0.6</w:t>
            </w:r>
          </w:p>
        </w:tc>
        <w:tc>
          <w:tcPr>
            <w:tcW w:w="1701" w:type="dxa"/>
            <w:shd w:val="clear" w:color="auto" w:fill="F8F1E8"/>
          </w:tcPr>
          <w:p w14:paraId="607777E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队员B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23FACC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2025.11.16</w:t>
            </w:r>
          </w:p>
        </w:tc>
      </w:tr>
      <w:tr w:rsidR="00645407" w14:paraId="7DB4155C" w14:textId="77777777">
        <w:trPr>
          <w:jc w:val="center"/>
        </w:trPr>
        <w:tc>
          <w:tcPr>
            <w:tcW w:w="1701" w:type="dxa"/>
            <w:shd w:val="clear" w:color="auto" w:fill="FDE9D9"/>
          </w:tcPr>
          <w:p w14:paraId="338E09F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1701" w:type="dxa"/>
            <w:shd w:val="clear" w:color="auto" w:fill="FDE9D9"/>
          </w:tcPr>
          <w:p w14:paraId="6B20392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新增系统测试章节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E3DFF8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2.0.1</w:t>
            </w:r>
          </w:p>
        </w:tc>
        <w:tc>
          <w:tcPr>
            <w:tcW w:w="1701" w:type="dxa"/>
            <w:shd w:val="clear" w:color="auto" w:fill="FDE9D9"/>
          </w:tcPr>
          <w:p w14:paraId="3B82022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队员C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599F0B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2025.11.20</w:t>
            </w:r>
          </w:p>
        </w:tc>
      </w:tr>
      <w:tr w:rsidR="00645407" w14:paraId="2866F77A" w14:textId="77777777">
        <w:trPr>
          <w:jc w:val="center"/>
        </w:trPr>
        <w:tc>
          <w:tcPr>
            <w:tcW w:w="1701" w:type="dxa"/>
            <w:shd w:val="clear" w:color="auto" w:fill="F8F1E8"/>
          </w:tcPr>
          <w:p w14:paraId="00A460D0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1701" w:type="dxa"/>
            <w:shd w:val="clear" w:color="auto" w:fill="F8F1E8"/>
          </w:tcPr>
          <w:p w14:paraId="3D22BEB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统一接口命名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8FC34D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2.0.2</w:t>
            </w:r>
          </w:p>
        </w:tc>
        <w:tc>
          <w:tcPr>
            <w:tcW w:w="1701" w:type="dxa"/>
            <w:shd w:val="clear" w:color="auto" w:fill="F8F1E8"/>
          </w:tcPr>
          <w:p w14:paraId="7E8351A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队员D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EDF525A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2025.11.24</w:t>
            </w:r>
          </w:p>
        </w:tc>
      </w:tr>
      <w:tr w:rsidR="00645407" w14:paraId="031630FC" w14:textId="77777777">
        <w:trPr>
          <w:jc w:val="center"/>
        </w:trPr>
        <w:tc>
          <w:tcPr>
            <w:tcW w:w="1701" w:type="dxa"/>
            <w:shd w:val="clear" w:color="auto" w:fill="FDE9D9"/>
          </w:tcPr>
          <w:p w14:paraId="1130C05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1701" w:type="dxa"/>
            <w:shd w:val="clear" w:color="auto" w:fill="FDE9D9"/>
          </w:tcPr>
          <w:p w14:paraId="164E915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补充模型测试用例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F2B372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2.0.3</w:t>
            </w:r>
          </w:p>
        </w:tc>
        <w:tc>
          <w:tcPr>
            <w:tcW w:w="1701" w:type="dxa"/>
            <w:shd w:val="clear" w:color="auto" w:fill="FDE9D9"/>
          </w:tcPr>
          <w:p w14:paraId="17EFF75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队员A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BF0771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2025.11.27</w:t>
            </w:r>
          </w:p>
        </w:tc>
      </w:tr>
      <w:tr w:rsidR="00645407" w14:paraId="7BB66E7E" w14:textId="77777777">
        <w:trPr>
          <w:jc w:val="center"/>
        </w:trPr>
        <w:tc>
          <w:tcPr>
            <w:tcW w:w="1701" w:type="dxa"/>
            <w:shd w:val="clear" w:color="auto" w:fill="F8F1E8"/>
          </w:tcPr>
          <w:p w14:paraId="0561F5D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1701" w:type="dxa"/>
            <w:shd w:val="clear" w:color="auto" w:fill="F8F1E8"/>
          </w:tcPr>
          <w:p w14:paraId="1A21C94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优化表述与排版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D325BE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2.0.4</w:t>
            </w:r>
          </w:p>
        </w:tc>
        <w:tc>
          <w:tcPr>
            <w:tcW w:w="1701" w:type="dxa"/>
            <w:shd w:val="clear" w:color="auto" w:fill="F8F1E8"/>
          </w:tcPr>
          <w:p w14:paraId="2FFD933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队员B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E0472D7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2025.11.29</w:t>
            </w:r>
          </w:p>
        </w:tc>
      </w:tr>
      <w:tr w:rsidR="00645407" w14:paraId="7EF84A34" w14:textId="77777777">
        <w:trPr>
          <w:jc w:val="center"/>
        </w:trPr>
        <w:tc>
          <w:tcPr>
            <w:tcW w:w="1701" w:type="dxa"/>
            <w:shd w:val="clear" w:color="auto" w:fill="FDE9D9"/>
          </w:tcPr>
          <w:p w14:paraId="20B9CBC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1701" w:type="dxa"/>
            <w:shd w:val="clear" w:color="auto" w:fill="FDE9D9"/>
          </w:tcPr>
          <w:p w14:paraId="12CC48A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发布版本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20ACAB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2.0.5</w:t>
            </w:r>
          </w:p>
        </w:tc>
        <w:tc>
          <w:tcPr>
            <w:tcW w:w="1701" w:type="dxa"/>
            <w:shd w:val="clear" w:color="auto" w:fill="FDE9D9"/>
          </w:tcPr>
          <w:p w14:paraId="3310795F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队名要好好起不然不队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A0CFAA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2025.11.30</w:t>
            </w:r>
          </w:p>
        </w:tc>
      </w:tr>
    </w:tbl>
    <w:p w14:paraId="1643AAEC" w14:textId="77777777" w:rsidR="00645407" w:rsidRDefault="00645407">
      <w:pPr>
        <w:sectPr w:rsidR="00645407">
          <w:pgSz w:w="11906" w:h="16838"/>
          <w:pgMar w:top="1440" w:right="1701" w:bottom="1440" w:left="1701" w:header="850" w:footer="850" w:gutter="0"/>
          <w:pgNumType w:fmt="upperRoman" w:start="1"/>
          <w:cols w:space="720"/>
          <w:docGrid w:linePitch="360"/>
        </w:sectPr>
      </w:pPr>
    </w:p>
    <w:p w14:paraId="3D00E74B" w14:textId="77777777" w:rsidR="00645407" w:rsidRDefault="00BA7C44">
      <w:pPr>
        <w:pStyle w:val="1"/>
        <w:spacing w:before="160" w:after="120" w:line="360" w:lineRule="auto"/>
      </w:pPr>
      <w:bookmarkStart w:id="0" w:name="_Toc223810819"/>
      <w:r>
        <w:rPr>
          <w:rFonts w:ascii="Times New Roman" w:eastAsia="Times New Roman" w:hAnsi="Times New Roman"/>
          <w:sz w:val="32"/>
        </w:rPr>
        <w:lastRenderedPageBreak/>
        <w:t xml:space="preserve">1 </w:t>
      </w:r>
      <w:proofErr w:type="spellStart"/>
      <w:r>
        <w:rPr>
          <w:rFonts w:ascii="Times New Roman" w:eastAsia="Times New Roman" w:hAnsi="Times New Roman"/>
          <w:sz w:val="32"/>
        </w:rPr>
        <w:t>测试计划</w:t>
      </w:r>
      <w:bookmarkEnd w:id="0"/>
      <w:proofErr w:type="spellEnd"/>
    </w:p>
    <w:p w14:paraId="66B5EDA1" w14:textId="77777777" w:rsidR="00645407" w:rsidRDefault="00BA7C44">
      <w:pPr>
        <w:pStyle w:val="21"/>
        <w:spacing w:before="160" w:after="120" w:line="360" w:lineRule="auto"/>
      </w:pPr>
      <w:bookmarkStart w:id="1" w:name="_Toc223810820"/>
      <w:r>
        <w:rPr>
          <w:rFonts w:ascii="Times New Roman" w:eastAsia="Times New Roman" w:hAnsi="Times New Roman"/>
          <w:sz w:val="28"/>
        </w:rPr>
        <w:t xml:space="preserve">1.1 </w:t>
      </w:r>
      <w:proofErr w:type="spellStart"/>
      <w:r>
        <w:rPr>
          <w:rFonts w:ascii="Times New Roman" w:eastAsia="Times New Roman" w:hAnsi="Times New Roman"/>
          <w:sz w:val="28"/>
        </w:rPr>
        <w:t>测试策略与目标</w:t>
      </w:r>
      <w:bookmarkEnd w:id="1"/>
      <w:proofErr w:type="spellEnd"/>
    </w:p>
    <w:p w14:paraId="6C6A1AF8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本文档用于规范灵犀智影（NeoVision）项目测试活动，</w:t>
      </w:r>
      <w:proofErr w:type="gramStart"/>
      <w:r>
        <w:rPr>
          <w:color w:val="000000"/>
          <w:lang w:eastAsia="zh-CN"/>
        </w:rPr>
        <w:t>采用“</w:t>
      </w:r>
      <w:proofErr w:type="gramEnd"/>
      <w:r>
        <w:rPr>
          <w:color w:val="000000"/>
          <w:lang w:eastAsia="zh-CN"/>
        </w:rPr>
        <w:t>接口单元测试</w:t>
      </w:r>
      <w:proofErr w:type="spellEnd"/>
      <w:r>
        <w:rPr>
          <w:color w:val="000000"/>
          <w:lang w:eastAsia="zh-CN"/>
        </w:rPr>
        <w:t xml:space="preserve"> + </w:t>
      </w:r>
      <w:proofErr w:type="spellStart"/>
      <w:r>
        <w:rPr>
          <w:color w:val="000000"/>
          <w:lang w:eastAsia="zh-CN"/>
        </w:rPr>
        <w:t>业务功能测试</w:t>
      </w:r>
      <w:proofErr w:type="spellEnd"/>
      <w:r>
        <w:rPr>
          <w:color w:val="000000"/>
          <w:lang w:eastAsia="zh-CN"/>
        </w:rPr>
        <w:t xml:space="preserve"> + </w:t>
      </w:r>
      <w:proofErr w:type="spellStart"/>
      <w:proofErr w:type="gramStart"/>
      <w:r>
        <w:rPr>
          <w:color w:val="000000"/>
          <w:lang w:eastAsia="zh-CN"/>
        </w:rPr>
        <w:t>系统性能测试”的分层策略</w:t>
      </w:r>
      <w:proofErr w:type="spellEnd"/>
      <w:proofErr w:type="gramEnd"/>
      <w:r>
        <w:rPr>
          <w:color w:val="000000"/>
          <w:lang w:eastAsia="zh-CN"/>
        </w:rPr>
        <w:t>。</w:t>
      </w:r>
    </w:p>
    <w:p w14:paraId="3D9981FF" w14:textId="77777777" w:rsidR="00645407" w:rsidRDefault="00BA7C44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测试目标为验证接口正确性、核心流程稳定性、异常处理完整性与系统可用性，在未执行真实压测与全量回归的前提下，给出可落地的预期结果与风险建议。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53"/>
        <w:gridCol w:w="7567"/>
      </w:tblGrid>
      <w:tr w:rsidR="00645407" w14:paraId="694AB1E9" w14:textId="77777777">
        <w:tc>
          <w:tcPr>
            <w:tcW w:w="4252" w:type="dxa"/>
            <w:shd w:val="clear" w:color="auto" w:fill="FDE9D9"/>
          </w:tcPr>
          <w:p w14:paraId="451CEEA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采用技术与方法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01FD30ED" w14:textId="77777777" w:rsidR="00645407" w:rsidRDefault="00BA7C44">
            <w:pPr>
              <w:spacing w:line="288" w:lineRule="auto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使用自动化接口测试、手工场景测试与静态检查相结合的方式进行，重点覆盖鉴权、患者管理、影像上传、分割推理、CTV处理和智能体对话。</w:t>
            </w:r>
          </w:p>
        </w:tc>
      </w:tr>
      <w:tr w:rsidR="00645407" w14:paraId="044C0DE7" w14:textId="77777777">
        <w:tc>
          <w:tcPr>
            <w:tcW w:w="4252" w:type="dxa"/>
            <w:shd w:val="clear" w:color="auto" w:fill="FDE9D9"/>
          </w:tcPr>
          <w:p w14:paraId="7198323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开始标准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76CBD234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1"/>
                <w:lang w:eastAsia="zh-CN"/>
              </w:rPr>
              <w:t>接口文档、数据库结构与前端交互路径已明确；测试环境与基础数据已准备</w:t>
            </w:r>
            <w:proofErr w:type="spellEnd"/>
            <w:r>
              <w:rPr>
                <w:color w:val="000000"/>
                <w:sz w:val="21"/>
                <w:lang w:eastAsia="zh-CN"/>
              </w:rPr>
              <w:t>。</w:t>
            </w:r>
          </w:p>
        </w:tc>
      </w:tr>
      <w:tr w:rsidR="00645407" w14:paraId="1094BBA6" w14:textId="77777777">
        <w:tc>
          <w:tcPr>
            <w:tcW w:w="4252" w:type="dxa"/>
            <w:shd w:val="clear" w:color="auto" w:fill="FDE9D9"/>
          </w:tcPr>
          <w:p w14:paraId="74BE17E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完成标准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3BA6FF16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1"/>
                <w:lang w:eastAsia="zh-CN"/>
              </w:rPr>
              <w:t>核心接口均有对应测试用例；主要业务流具备预期结果；关键异常路径有明确处理预期</w:t>
            </w:r>
            <w:proofErr w:type="spellEnd"/>
            <w:r>
              <w:rPr>
                <w:color w:val="000000"/>
                <w:sz w:val="21"/>
                <w:lang w:eastAsia="zh-CN"/>
              </w:rPr>
              <w:t>。</w:t>
            </w:r>
          </w:p>
        </w:tc>
      </w:tr>
      <w:tr w:rsidR="00645407" w14:paraId="25136C13" w14:textId="77777777">
        <w:tc>
          <w:tcPr>
            <w:tcW w:w="4252" w:type="dxa"/>
            <w:shd w:val="clear" w:color="auto" w:fill="FDE9D9"/>
          </w:tcPr>
          <w:p w14:paraId="34EF7BD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测试重点和优先级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626DB05B" w14:textId="77777777" w:rsidR="00645407" w:rsidRDefault="00BA7C44">
            <w:pPr>
              <w:spacing w:line="288" w:lineRule="auto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P0：鉴权、分割、文件上传；P1：患者与轮廓管理；P2：智能体与热力图。</w:t>
            </w:r>
          </w:p>
        </w:tc>
      </w:tr>
      <w:tr w:rsidR="00645407" w14:paraId="21EC9A04" w14:textId="77777777">
        <w:tc>
          <w:tcPr>
            <w:tcW w:w="4252" w:type="dxa"/>
            <w:shd w:val="clear" w:color="auto" w:fill="FDE9D9"/>
          </w:tcPr>
          <w:p w14:paraId="7525E6A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暂不覆盖项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4A0E4EAA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1"/>
                <w:lang w:eastAsia="zh-CN"/>
              </w:rPr>
              <w:t>第三方外部服务不可用场景的真实联调与线上性能极限测试</w:t>
            </w:r>
            <w:proofErr w:type="spellEnd"/>
            <w:r>
              <w:rPr>
                <w:color w:val="000000"/>
                <w:sz w:val="21"/>
                <w:lang w:eastAsia="zh-CN"/>
              </w:rPr>
              <w:t>。</w:t>
            </w:r>
          </w:p>
        </w:tc>
      </w:tr>
      <w:tr w:rsidR="00645407" w14:paraId="2B65E96A" w14:textId="77777777">
        <w:tc>
          <w:tcPr>
            <w:tcW w:w="4252" w:type="dxa"/>
            <w:shd w:val="clear" w:color="auto" w:fill="FDE9D9"/>
          </w:tcPr>
          <w:p w14:paraId="0CDD3F2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质量门禁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ECCA1BF" w14:textId="77777777" w:rsidR="00645407" w:rsidRDefault="00BA7C44">
            <w:pPr>
              <w:spacing w:line="288" w:lineRule="auto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关键流程预期通过率100%，非关键流程预期通过率不低于95%。</w:t>
            </w:r>
          </w:p>
        </w:tc>
      </w:tr>
    </w:tbl>
    <w:p w14:paraId="7FB856DA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2" w:name="_Toc223810821"/>
      <w:r>
        <w:rPr>
          <w:rFonts w:ascii="Times New Roman" w:eastAsia="Times New Roman" w:hAnsi="Times New Roman"/>
          <w:sz w:val="28"/>
          <w:lang w:eastAsia="zh-CN"/>
        </w:rPr>
        <w:t xml:space="preserve">1.2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测试范围</w:t>
      </w:r>
      <w:bookmarkEnd w:id="2"/>
      <w:proofErr w:type="spellEnd"/>
    </w:p>
    <w:p w14:paraId="5DE8F71C" w14:textId="77777777" w:rsidR="00645407" w:rsidRDefault="00BA7C44">
      <w:pPr>
        <w:spacing w:after="0" w:line="360" w:lineRule="auto"/>
        <w:ind w:firstLine="480"/>
        <w:rPr>
          <w:lang w:eastAsia="zh-CN"/>
        </w:rPr>
      </w:pPr>
      <w:r>
        <w:rPr>
          <w:color w:val="000000"/>
          <w:lang w:eastAsia="zh-CN"/>
        </w:rPr>
        <w:t>测试范围覆盖前端调用的全部后端/模型接口，包含鉴权模块、患者模块、影像与序列模块、分割模型模块、轮廓模块、文件模块、CTV模块及智能体模块。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44"/>
        <w:gridCol w:w="3706"/>
        <w:gridCol w:w="2470"/>
      </w:tblGrid>
      <w:tr w:rsidR="00645407" w14:paraId="34B579FB" w14:textId="77777777">
        <w:tc>
          <w:tcPr>
            <w:tcW w:w="2835" w:type="dxa"/>
            <w:shd w:val="clear" w:color="auto" w:fill="E26B0A"/>
          </w:tcPr>
          <w:p w14:paraId="4D5CC83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模块</w:t>
            </w:r>
            <w:proofErr w:type="spellEnd"/>
          </w:p>
        </w:tc>
        <w:tc>
          <w:tcPr>
            <w:tcW w:w="2835" w:type="dxa"/>
            <w:shd w:val="clear" w:color="auto" w:fill="E26B0A"/>
          </w:tcPr>
          <w:p w14:paraId="7B798DB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2835" w:type="dxa"/>
            <w:shd w:val="clear" w:color="auto" w:fill="E26B0A"/>
          </w:tcPr>
          <w:p w14:paraId="013DA37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测试类型</w:t>
            </w:r>
            <w:proofErr w:type="spellEnd"/>
          </w:p>
        </w:tc>
      </w:tr>
      <w:tr w:rsidR="00645407" w14:paraId="274A9202" w14:textId="77777777">
        <w:tc>
          <w:tcPr>
            <w:tcW w:w="2835" w:type="dxa"/>
            <w:shd w:val="clear" w:color="auto" w:fill="FDE9D9"/>
          </w:tcPr>
          <w:p w14:paraId="311552E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鉴权</w:t>
            </w:r>
            <w:proofErr w:type="spellEnd"/>
          </w:p>
        </w:tc>
        <w:tc>
          <w:tcPr>
            <w:tcW w:w="2835" w:type="dxa"/>
            <w:shd w:val="clear" w:color="auto" w:fill="FDE9D9"/>
          </w:tcPr>
          <w:p w14:paraId="1A1B0AA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/auth/login, 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/auth/register</w:t>
            </w:r>
          </w:p>
        </w:tc>
        <w:tc>
          <w:tcPr>
            <w:tcW w:w="2835" w:type="dxa"/>
            <w:shd w:val="clear" w:color="auto" w:fill="FDE9D9"/>
          </w:tcPr>
          <w:p w14:paraId="1A75765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单元+功能</w:t>
            </w:r>
            <w:proofErr w:type="spellEnd"/>
          </w:p>
        </w:tc>
      </w:tr>
      <w:tr w:rsidR="00645407" w14:paraId="097A222D" w14:textId="77777777">
        <w:tc>
          <w:tcPr>
            <w:tcW w:w="2835" w:type="dxa"/>
            <w:shd w:val="clear" w:color="auto" w:fill="F8F1E8"/>
          </w:tcPr>
          <w:p w14:paraId="72D02C1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患者</w:t>
            </w:r>
            <w:proofErr w:type="spellEnd"/>
          </w:p>
        </w:tc>
        <w:tc>
          <w:tcPr>
            <w:tcW w:w="2835" w:type="dxa"/>
            <w:shd w:val="clear" w:color="auto" w:fill="F8F1E8"/>
          </w:tcPr>
          <w:p w14:paraId="3738F40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GET/POST/PUT/DELETE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/patients*, 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/patients/{id}/review</w:t>
            </w:r>
          </w:p>
        </w:tc>
        <w:tc>
          <w:tcPr>
            <w:tcW w:w="2835" w:type="dxa"/>
            <w:shd w:val="clear" w:color="auto" w:fill="F8F1E8"/>
          </w:tcPr>
          <w:p w14:paraId="1EF71F5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单元+功能</w:t>
            </w:r>
            <w:proofErr w:type="spellEnd"/>
          </w:p>
        </w:tc>
      </w:tr>
      <w:tr w:rsidR="00645407" w14:paraId="3FF59BBC" w14:textId="77777777">
        <w:tc>
          <w:tcPr>
            <w:tcW w:w="2835" w:type="dxa"/>
            <w:shd w:val="clear" w:color="auto" w:fill="FDE9D9"/>
          </w:tcPr>
          <w:p w14:paraId="2D7DDC7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轮廓</w:t>
            </w:r>
            <w:proofErr w:type="spellEnd"/>
          </w:p>
        </w:tc>
        <w:tc>
          <w:tcPr>
            <w:tcW w:w="2835" w:type="dxa"/>
            <w:shd w:val="clear" w:color="auto" w:fill="FDE9D9"/>
          </w:tcPr>
          <w:p w14:paraId="507F529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GET/PUT/</w:t>
            </w:r>
            <w:proofErr w:type="gramStart"/>
            <w:r>
              <w:rPr>
                <w:color w:val="000000"/>
                <w:sz w:val="20"/>
              </w:rPr>
              <w:t>GET(</w:t>
            </w:r>
            <w:proofErr w:type="gramEnd"/>
            <w:r>
              <w:rPr>
                <w:color w:val="000000"/>
                <w:sz w:val="20"/>
              </w:rPr>
              <w:t>download)/</w:t>
            </w:r>
            <w:proofErr w:type="gramStart"/>
            <w:r>
              <w:rPr>
                <w:color w:val="000000"/>
                <w:sz w:val="20"/>
              </w:rPr>
              <w:t>POST(</w:t>
            </w:r>
            <w:proofErr w:type="spellStart"/>
            <w:proofErr w:type="gramEnd"/>
            <w:r>
              <w:rPr>
                <w:color w:val="000000"/>
                <w:sz w:val="20"/>
              </w:rPr>
              <w:t>upsert</w:t>
            </w:r>
            <w:proofErr w:type="spellEnd"/>
            <w:r>
              <w:rPr>
                <w:color w:val="000000"/>
                <w:sz w:val="20"/>
              </w:rPr>
              <w:t>)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/patients/{id}/contours*</w:t>
            </w:r>
          </w:p>
        </w:tc>
        <w:tc>
          <w:tcPr>
            <w:tcW w:w="2835" w:type="dxa"/>
            <w:shd w:val="clear" w:color="auto" w:fill="FDE9D9"/>
          </w:tcPr>
          <w:p w14:paraId="3F91304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单元+功能</w:t>
            </w:r>
            <w:proofErr w:type="spellEnd"/>
          </w:p>
        </w:tc>
      </w:tr>
      <w:tr w:rsidR="00645407" w14:paraId="333FF7A5" w14:textId="77777777">
        <w:tc>
          <w:tcPr>
            <w:tcW w:w="2835" w:type="dxa"/>
            <w:shd w:val="clear" w:color="auto" w:fill="F8F1E8"/>
          </w:tcPr>
          <w:p w14:paraId="4C645EE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序列</w:t>
            </w:r>
            <w:proofErr w:type="spellEnd"/>
          </w:p>
        </w:tc>
        <w:tc>
          <w:tcPr>
            <w:tcW w:w="2835" w:type="dxa"/>
            <w:shd w:val="clear" w:color="auto" w:fill="F8F1E8"/>
          </w:tcPr>
          <w:p w14:paraId="4198A09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GET/POST/PUT/DELETE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/patients/{id}/studies*</w:t>
            </w:r>
          </w:p>
        </w:tc>
        <w:tc>
          <w:tcPr>
            <w:tcW w:w="2835" w:type="dxa"/>
            <w:shd w:val="clear" w:color="auto" w:fill="F8F1E8"/>
          </w:tcPr>
          <w:p w14:paraId="1755022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单元+功能</w:t>
            </w:r>
            <w:proofErr w:type="spellEnd"/>
          </w:p>
        </w:tc>
      </w:tr>
      <w:tr w:rsidR="00645407" w14:paraId="5EE6C647" w14:textId="77777777">
        <w:tc>
          <w:tcPr>
            <w:tcW w:w="2835" w:type="dxa"/>
            <w:shd w:val="clear" w:color="auto" w:fill="FDE9D9"/>
          </w:tcPr>
          <w:p w14:paraId="380C433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文件</w:t>
            </w:r>
            <w:proofErr w:type="spellEnd"/>
          </w:p>
        </w:tc>
        <w:tc>
          <w:tcPr>
            <w:tcW w:w="2835" w:type="dxa"/>
            <w:shd w:val="clear" w:color="auto" w:fill="FDE9D9"/>
          </w:tcPr>
          <w:p w14:paraId="497C743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/patients/{id}/studies/{</w:t>
            </w:r>
            <w:proofErr w:type="spellStart"/>
            <w:r>
              <w:rPr>
                <w:color w:val="000000"/>
                <w:sz w:val="20"/>
              </w:rPr>
              <w:t>studyId</w:t>
            </w:r>
            <w:proofErr w:type="spellEnd"/>
            <w:r>
              <w:rPr>
                <w:color w:val="000000"/>
                <w:sz w:val="20"/>
              </w:rPr>
              <w:t>}/upload, GET/DELETE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/files/{</w:t>
            </w:r>
            <w:proofErr w:type="spellStart"/>
            <w:r>
              <w:rPr>
                <w:color w:val="000000"/>
                <w:sz w:val="20"/>
              </w:rPr>
              <w:t>fileId</w:t>
            </w:r>
            <w:proofErr w:type="spellEnd"/>
            <w:r>
              <w:rPr>
                <w:color w:val="000000"/>
                <w:sz w:val="20"/>
              </w:rPr>
              <w:t>}</w:t>
            </w:r>
          </w:p>
        </w:tc>
        <w:tc>
          <w:tcPr>
            <w:tcW w:w="2835" w:type="dxa"/>
            <w:shd w:val="clear" w:color="auto" w:fill="FDE9D9"/>
          </w:tcPr>
          <w:p w14:paraId="46845CB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单元</w:t>
            </w:r>
            <w:proofErr w:type="spellEnd"/>
          </w:p>
        </w:tc>
      </w:tr>
      <w:tr w:rsidR="00645407" w14:paraId="03D455A8" w14:textId="77777777">
        <w:tc>
          <w:tcPr>
            <w:tcW w:w="2835" w:type="dxa"/>
            <w:shd w:val="clear" w:color="auto" w:fill="F8F1E8"/>
          </w:tcPr>
          <w:p w14:paraId="5651892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分割</w:t>
            </w:r>
            <w:proofErr w:type="spellEnd"/>
          </w:p>
        </w:tc>
        <w:tc>
          <w:tcPr>
            <w:tcW w:w="2835" w:type="dxa"/>
            <w:shd w:val="clear" w:color="auto" w:fill="F8F1E8"/>
          </w:tcPr>
          <w:p w14:paraId="1107849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/studies/{</w:t>
            </w:r>
            <w:proofErr w:type="spellStart"/>
            <w:r>
              <w:rPr>
                <w:color w:val="000000"/>
                <w:sz w:val="20"/>
              </w:rPr>
              <w:t>studyId</w:t>
            </w:r>
            <w:proofErr w:type="spellEnd"/>
            <w:r>
              <w:rPr>
                <w:color w:val="000000"/>
                <w:sz w:val="20"/>
              </w:rPr>
              <w:t>}/segment</w:t>
            </w:r>
          </w:p>
        </w:tc>
        <w:tc>
          <w:tcPr>
            <w:tcW w:w="2835" w:type="dxa"/>
            <w:shd w:val="clear" w:color="auto" w:fill="F8F1E8"/>
          </w:tcPr>
          <w:p w14:paraId="6875A1F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单元+功能</w:t>
            </w:r>
            <w:proofErr w:type="spellEnd"/>
          </w:p>
        </w:tc>
      </w:tr>
      <w:tr w:rsidR="00645407" w14:paraId="57F52365" w14:textId="77777777">
        <w:tc>
          <w:tcPr>
            <w:tcW w:w="2835" w:type="dxa"/>
            <w:shd w:val="clear" w:color="auto" w:fill="FDE9D9"/>
          </w:tcPr>
          <w:p w14:paraId="03E6D35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多模态分割</w:t>
            </w:r>
            <w:proofErr w:type="spellEnd"/>
          </w:p>
        </w:tc>
        <w:tc>
          <w:tcPr>
            <w:tcW w:w="2835" w:type="dxa"/>
            <w:shd w:val="clear" w:color="auto" w:fill="FDE9D9"/>
          </w:tcPr>
          <w:p w14:paraId="49468B1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/studies/{</w:t>
            </w:r>
            <w:proofErr w:type="spellStart"/>
            <w:r>
              <w:rPr>
                <w:color w:val="000000"/>
                <w:sz w:val="20"/>
              </w:rPr>
              <w:t>studyId</w:t>
            </w:r>
            <w:proofErr w:type="spellEnd"/>
            <w:r>
              <w:rPr>
                <w:color w:val="000000"/>
                <w:sz w:val="20"/>
              </w:rPr>
              <w:t>}/segment/multimodal</w:t>
            </w:r>
          </w:p>
        </w:tc>
        <w:tc>
          <w:tcPr>
            <w:tcW w:w="2835" w:type="dxa"/>
            <w:shd w:val="clear" w:color="auto" w:fill="FDE9D9"/>
          </w:tcPr>
          <w:p w14:paraId="3253E7E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单元+功能</w:t>
            </w:r>
            <w:proofErr w:type="spellEnd"/>
          </w:p>
        </w:tc>
      </w:tr>
      <w:tr w:rsidR="00645407" w14:paraId="3D27EEC5" w14:textId="77777777">
        <w:tc>
          <w:tcPr>
            <w:tcW w:w="2835" w:type="dxa"/>
            <w:shd w:val="clear" w:color="auto" w:fill="F8F1E8"/>
          </w:tcPr>
          <w:p w14:paraId="725BD1A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模型查询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下载</w:t>
            </w:r>
            <w:proofErr w:type="spellEnd"/>
          </w:p>
        </w:tc>
        <w:tc>
          <w:tcPr>
            <w:tcW w:w="2835" w:type="dxa"/>
            <w:shd w:val="clear" w:color="auto" w:fill="F8F1E8"/>
          </w:tcPr>
          <w:p w14:paraId="4786C617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GET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/studies/{</w:t>
            </w:r>
            <w:proofErr w:type="spellStart"/>
            <w:r>
              <w:rPr>
                <w:color w:val="000000"/>
                <w:sz w:val="20"/>
              </w:rPr>
              <w:t>studyId</w:t>
            </w:r>
            <w:proofErr w:type="spellEnd"/>
            <w:r>
              <w:rPr>
                <w:color w:val="000000"/>
                <w:sz w:val="20"/>
              </w:rPr>
              <w:t>}/model, /download/volume, /download/label</w:t>
            </w:r>
          </w:p>
        </w:tc>
        <w:tc>
          <w:tcPr>
            <w:tcW w:w="2835" w:type="dxa"/>
            <w:shd w:val="clear" w:color="auto" w:fill="F8F1E8"/>
          </w:tcPr>
          <w:p w14:paraId="186A32B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单元+功能</w:t>
            </w:r>
            <w:proofErr w:type="spellEnd"/>
          </w:p>
        </w:tc>
      </w:tr>
      <w:tr w:rsidR="00645407" w14:paraId="727A6AA6" w14:textId="77777777">
        <w:tc>
          <w:tcPr>
            <w:tcW w:w="2835" w:type="dxa"/>
            <w:shd w:val="clear" w:color="auto" w:fill="FDE9D9"/>
          </w:tcPr>
          <w:p w14:paraId="3FFFCB1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CTV</w:t>
            </w:r>
          </w:p>
        </w:tc>
        <w:tc>
          <w:tcPr>
            <w:tcW w:w="2835" w:type="dxa"/>
            <w:shd w:val="clear" w:color="auto" w:fill="FDE9D9"/>
          </w:tcPr>
          <w:p w14:paraId="531E1A4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ctv</w:t>
            </w:r>
            <w:proofErr w:type="spellEnd"/>
            <w:r>
              <w:rPr>
                <w:color w:val="000000"/>
                <w:sz w:val="20"/>
              </w:rPr>
              <w:t>/refine,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ctv</w:t>
            </w:r>
            <w:proofErr w:type="spellEnd"/>
            <w:r>
              <w:rPr>
                <w:color w:val="000000"/>
                <w:sz w:val="20"/>
              </w:rPr>
              <w:t>/expand,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ctv</w:t>
            </w:r>
            <w:proofErr w:type="spellEnd"/>
            <w:r>
              <w:rPr>
                <w:color w:val="000000"/>
                <w:sz w:val="20"/>
              </w:rPr>
              <w:t>/heatmap</w:t>
            </w:r>
          </w:p>
        </w:tc>
        <w:tc>
          <w:tcPr>
            <w:tcW w:w="2835" w:type="dxa"/>
            <w:shd w:val="clear" w:color="auto" w:fill="FDE9D9"/>
          </w:tcPr>
          <w:p w14:paraId="44E3CE9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单元+功能</w:t>
            </w:r>
            <w:proofErr w:type="spellEnd"/>
          </w:p>
        </w:tc>
      </w:tr>
      <w:tr w:rsidR="00645407" w14:paraId="609AF970" w14:textId="77777777">
        <w:tc>
          <w:tcPr>
            <w:tcW w:w="2835" w:type="dxa"/>
            <w:shd w:val="clear" w:color="auto" w:fill="F8F1E8"/>
          </w:tcPr>
          <w:p w14:paraId="5D5A47A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lastRenderedPageBreak/>
              <w:t>智能体</w:t>
            </w:r>
            <w:proofErr w:type="spellEnd"/>
          </w:p>
        </w:tc>
        <w:tc>
          <w:tcPr>
            <w:tcW w:w="2835" w:type="dxa"/>
            <w:shd w:val="clear" w:color="auto" w:fill="F8F1E8"/>
          </w:tcPr>
          <w:p w14:paraId="6B7CD54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GET /health, GET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/agent/history, 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/agent/chat, /chat/stream</w:t>
            </w:r>
          </w:p>
        </w:tc>
        <w:tc>
          <w:tcPr>
            <w:tcW w:w="2835" w:type="dxa"/>
            <w:shd w:val="clear" w:color="auto" w:fill="F8F1E8"/>
          </w:tcPr>
          <w:p w14:paraId="2F0EA9F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单元+功能</w:t>
            </w:r>
            <w:proofErr w:type="spellEnd"/>
          </w:p>
        </w:tc>
      </w:tr>
    </w:tbl>
    <w:p w14:paraId="34602AEF" w14:textId="77777777" w:rsidR="00645407" w:rsidRDefault="00BA7C44">
      <w:pPr>
        <w:pStyle w:val="21"/>
        <w:spacing w:before="160" w:after="120" w:line="360" w:lineRule="auto"/>
      </w:pPr>
      <w:bookmarkStart w:id="3" w:name="_Toc223810822"/>
      <w:r>
        <w:rPr>
          <w:rFonts w:ascii="Times New Roman" w:eastAsia="Times New Roman" w:hAnsi="Times New Roman"/>
          <w:sz w:val="28"/>
        </w:rPr>
        <w:t xml:space="preserve">1.3 </w:t>
      </w:r>
      <w:proofErr w:type="spellStart"/>
      <w:r>
        <w:rPr>
          <w:rFonts w:ascii="Times New Roman" w:eastAsia="Times New Roman" w:hAnsi="Times New Roman"/>
          <w:sz w:val="28"/>
        </w:rPr>
        <w:t>测试环境</w:t>
      </w:r>
      <w:bookmarkEnd w:id="3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645407" w14:paraId="7CE94DC0" w14:textId="77777777">
        <w:tc>
          <w:tcPr>
            <w:tcW w:w="4252" w:type="dxa"/>
            <w:shd w:val="clear" w:color="auto" w:fill="FDE9D9"/>
          </w:tcPr>
          <w:p w14:paraId="685BE63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前端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289BD28E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1"/>
              </w:rPr>
              <w:t>UniApp（H5），Node.js 18+</w:t>
            </w:r>
          </w:p>
        </w:tc>
      </w:tr>
      <w:tr w:rsidR="00645407" w14:paraId="2F7A2C2D" w14:textId="77777777">
        <w:tc>
          <w:tcPr>
            <w:tcW w:w="4252" w:type="dxa"/>
            <w:shd w:val="clear" w:color="auto" w:fill="FDE9D9"/>
          </w:tcPr>
          <w:p w14:paraId="1D58B97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后端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6FD091E7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1"/>
              </w:rPr>
              <w:t xml:space="preserve">Java 21，Spring Cloud </w:t>
            </w:r>
            <w:proofErr w:type="spellStart"/>
            <w:r>
              <w:rPr>
                <w:color w:val="000000"/>
                <w:sz w:val="21"/>
              </w:rPr>
              <w:t>微服务</w:t>
            </w:r>
            <w:proofErr w:type="spellEnd"/>
          </w:p>
        </w:tc>
      </w:tr>
      <w:tr w:rsidR="00645407" w14:paraId="373D5B65" w14:textId="77777777">
        <w:tc>
          <w:tcPr>
            <w:tcW w:w="4252" w:type="dxa"/>
            <w:shd w:val="clear" w:color="auto" w:fill="FDE9D9"/>
          </w:tcPr>
          <w:p w14:paraId="7CFD8B7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模型服务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25DD561D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1"/>
              </w:rPr>
              <w:t>Python 3.9+ / Flask</w:t>
            </w:r>
          </w:p>
        </w:tc>
      </w:tr>
      <w:tr w:rsidR="00645407" w14:paraId="6DD3B4B3" w14:textId="77777777">
        <w:tc>
          <w:tcPr>
            <w:tcW w:w="4252" w:type="dxa"/>
            <w:shd w:val="clear" w:color="auto" w:fill="FDE9D9"/>
          </w:tcPr>
          <w:p w14:paraId="47E808C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数据库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2BA4D6DD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1"/>
              </w:rPr>
              <w:t>MySQL 8.0.41</w:t>
            </w:r>
          </w:p>
        </w:tc>
      </w:tr>
      <w:tr w:rsidR="00645407" w14:paraId="3F51B652" w14:textId="77777777">
        <w:tc>
          <w:tcPr>
            <w:tcW w:w="4252" w:type="dxa"/>
            <w:shd w:val="clear" w:color="auto" w:fill="FDE9D9"/>
          </w:tcPr>
          <w:p w14:paraId="6DC81DC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缓存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312A5027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1"/>
              </w:rPr>
              <w:t>Redis 8.2.2</w:t>
            </w:r>
          </w:p>
        </w:tc>
      </w:tr>
      <w:tr w:rsidR="00645407" w14:paraId="6F7CB601" w14:textId="77777777">
        <w:tc>
          <w:tcPr>
            <w:tcW w:w="4252" w:type="dxa"/>
            <w:shd w:val="clear" w:color="auto" w:fill="FDE9D9"/>
          </w:tcPr>
          <w:p w14:paraId="3CCC2C9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对象存储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7FD6D37F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1"/>
                <w:lang w:eastAsia="zh-CN"/>
              </w:rPr>
              <w:t>阿里云</w:t>
            </w:r>
            <w:proofErr w:type="spellEnd"/>
            <w:r>
              <w:rPr>
                <w:color w:val="000000"/>
                <w:sz w:val="21"/>
                <w:lang w:eastAsia="zh-CN"/>
              </w:rPr>
              <w:t xml:space="preserve"> </w:t>
            </w:r>
            <w:proofErr w:type="spellStart"/>
            <w:r>
              <w:rPr>
                <w:color w:val="000000"/>
                <w:sz w:val="21"/>
                <w:lang w:eastAsia="zh-CN"/>
              </w:rPr>
              <w:t>OSS（测试可替换本地路径</w:t>
            </w:r>
            <w:proofErr w:type="spellEnd"/>
            <w:r>
              <w:rPr>
                <w:color w:val="000000"/>
                <w:sz w:val="21"/>
                <w:lang w:eastAsia="zh-CN"/>
              </w:rPr>
              <w:t>）</w:t>
            </w:r>
          </w:p>
        </w:tc>
      </w:tr>
      <w:tr w:rsidR="00645407" w14:paraId="2AD86238" w14:textId="77777777">
        <w:tc>
          <w:tcPr>
            <w:tcW w:w="4252" w:type="dxa"/>
            <w:shd w:val="clear" w:color="auto" w:fill="FDE9D9"/>
          </w:tcPr>
          <w:p w14:paraId="1E5F42C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测试终端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47914387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1"/>
              </w:rPr>
              <w:t xml:space="preserve">Windows 11，Edge/Chrome </w:t>
            </w:r>
            <w:proofErr w:type="spellStart"/>
            <w:r>
              <w:rPr>
                <w:color w:val="000000"/>
                <w:sz w:val="21"/>
              </w:rPr>
              <w:t>最新稳定版</w:t>
            </w:r>
            <w:proofErr w:type="spellEnd"/>
          </w:p>
        </w:tc>
      </w:tr>
      <w:tr w:rsidR="00645407" w14:paraId="1A817CDC" w14:textId="77777777">
        <w:tc>
          <w:tcPr>
            <w:tcW w:w="4252" w:type="dxa"/>
            <w:shd w:val="clear" w:color="auto" w:fill="FDE9D9"/>
          </w:tcPr>
          <w:p w14:paraId="4A3CBF7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测试数据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789BF6D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1"/>
                <w:lang w:eastAsia="zh-CN"/>
              </w:rPr>
              <w:t>示例患者、NRRD</w:t>
            </w:r>
            <w:proofErr w:type="spellEnd"/>
            <w:r>
              <w:rPr>
                <w:color w:val="000000"/>
                <w:sz w:val="21"/>
                <w:lang w:eastAsia="zh-CN"/>
              </w:rPr>
              <w:t xml:space="preserve">/MHA </w:t>
            </w:r>
            <w:proofErr w:type="spellStart"/>
            <w:r>
              <w:rPr>
                <w:color w:val="000000"/>
                <w:sz w:val="21"/>
                <w:lang w:eastAsia="zh-CN"/>
              </w:rPr>
              <w:t>影像、标签文件、多模态四通道数据</w:t>
            </w:r>
            <w:proofErr w:type="spellEnd"/>
          </w:p>
        </w:tc>
      </w:tr>
    </w:tbl>
    <w:p w14:paraId="749FC99A" w14:textId="77777777" w:rsidR="00645407" w:rsidRDefault="00BA7C44">
      <w:pPr>
        <w:pStyle w:val="1"/>
        <w:spacing w:before="160" w:after="120" w:line="360" w:lineRule="auto"/>
        <w:rPr>
          <w:lang w:eastAsia="zh-CN"/>
        </w:rPr>
      </w:pPr>
      <w:bookmarkStart w:id="4" w:name="_Toc223810823"/>
      <w:r>
        <w:rPr>
          <w:rFonts w:ascii="Times New Roman" w:eastAsia="Times New Roman" w:hAnsi="Times New Roman"/>
          <w:sz w:val="32"/>
          <w:lang w:eastAsia="zh-CN"/>
        </w:rPr>
        <w:t xml:space="preserve">2 </w:t>
      </w:r>
      <w:proofErr w:type="spellStart"/>
      <w:r>
        <w:rPr>
          <w:rFonts w:ascii="Times New Roman" w:eastAsia="Times New Roman" w:hAnsi="Times New Roman"/>
          <w:sz w:val="32"/>
          <w:lang w:eastAsia="zh-CN"/>
        </w:rPr>
        <w:t>单元测试</w:t>
      </w:r>
      <w:bookmarkEnd w:id="4"/>
      <w:proofErr w:type="spellEnd"/>
    </w:p>
    <w:p w14:paraId="3106164D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5" w:name="_Toc223810824"/>
      <w:r>
        <w:rPr>
          <w:rFonts w:ascii="Times New Roman" w:eastAsia="Times New Roman" w:hAnsi="Times New Roman"/>
          <w:sz w:val="28"/>
          <w:lang w:eastAsia="zh-CN"/>
        </w:rPr>
        <w:t xml:space="preserve">2.1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登录鉴权接口模块</w:t>
      </w:r>
      <w:bookmarkEnd w:id="5"/>
      <w:proofErr w:type="spellEnd"/>
    </w:p>
    <w:p w14:paraId="51925D77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6" w:name="_Toc223810825"/>
      <w:r>
        <w:rPr>
          <w:rFonts w:ascii="Times New Roman" w:eastAsia="Times New Roman" w:hAnsi="Times New Roman"/>
          <w:lang w:eastAsia="zh-CN"/>
        </w:rPr>
        <w:t xml:space="preserve">2.1.1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6"/>
      <w:proofErr w:type="spellEnd"/>
    </w:p>
    <w:p w14:paraId="771881BB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单元测试用例</w:t>
      </w:r>
      <w:proofErr w:type="spellEnd"/>
      <w:r>
        <w:rPr>
          <w:color w:val="000000"/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3FC2EDFB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235EB8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699978FA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001</w:t>
            </w:r>
          </w:p>
        </w:tc>
      </w:tr>
      <w:tr w:rsidR="00645407" w14:paraId="32A609BB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4309AE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47B2D519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登录鉴权接口模块</w:t>
            </w:r>
            <w:proofErr w:type="spellEnd"/>
          </w:p>
        </w:tc>
      </w:tr>
      <w:tr w:rsidR="00645407" w14:paraId="441597FE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26D0291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1AC64A1A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/auth/login</w:t>
            </w:r>
          </w:p>
        </w:tc>
      </w:tr>
      <w:tr w:rsidR="00645407" w14:paraId="52CE90E2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B74CF3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B3EC9C0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验证账号密码登录鉴权与令牌返回逻辑</w:t>
            </w:r>
            <w:proofErr w:type="spellEnd"/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645407" w14:paraId="3DDB0539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5999088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5EE97930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0BDD625F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6642CE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C1C7C68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1AAC4960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4713A00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56EE9A8F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302F56B9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5E87B12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6A417BC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231EBF5D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5B165E2B" w14:textId="77777777">
        <w:tc>
          <w:tcPr>
            <w:tcW w:w="1701" w:type="dxa"/>
            <w:shd w:val="clear" w:color="auto" w:fill="E26B0A"/>
          </w:tcPr>
          <w:p w14:paraId="6DA0298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3466ED1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BA2C10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5DD5224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5491091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320FF6B5" w14:textId="77777777">
        <w:tc>
          <w:tcPr>
            <w:tcW w:w="1701" w:type="dxa"/>
            <w:shd w:val="clear" w:color="auto" w:fill="FDE9D9"/>
          </w:tcPr>
          <w:p w14:paraId="042774E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78BCC79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D41C77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F8F0C4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0DD7FCF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0ACB4AB9" w14:textId="77777777">
        <w:tc>
          <w:tcPr>
            <w:tcW w:w="1701" w:type="dxa"/>
            <w:shd w:val="clear" w:color="auto" w:fill="F8F1E8"/>
          </w:tcPr>
          <w:p w14:paraId="29783DF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04EE202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3E53149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44A8C3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0AF2419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4E9621D0" w14:textId="77777777">
        <w:tc>
          <w:tcPr>
            <w:tcW w:w="1701" w:type="dxa"/>
            <w:shd w:val="clear" w:color="auto" w:fill="FDE9D9"/>
          </w:tcPr>
          <w:p w14:paraId="33FE6144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40E6412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C5F1C29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7C82F4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65CB9814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709C0DA3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2DC427B1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7" w:name="_Toc223810826"/>
      <w:r>
        <w:rPr>
          <w:rFonts w:ascii="Times New Roman" w:eastAsia="Times New Roman" w:hAnsi="Times New Roman"/>
          <w:lang w:eastAsia="zh-CN"/>
        </w:rPr>
        <w:lastRenderedPageBreak/>
        <w:t xml:space="preserve">2.1.2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7"/>
      <w:proofErr w:type="spellEnd"/>
    </w:p>
    <w:p w14:paraId="59338658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28B5BE07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8" w:name="_Toc223810827"/>
      <w:r>
        <w:rPr>
          <w:rFonts w:ascii="Times New Roman" w:eastAsia="Times New Roman" w:hAnsi="Times New Roman"/>
          <w:lang w:eastAsia="zh-CN"/>
        </w:rPr>
        <w:t xml:space="preserve">2.1.3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8"/>
      <w:proofErr w:type="spellEnd"/>
    </w:p>
    <w:p w14:paraId="5F47E723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647B0653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9" w:name="_Toc223810828"/>
      <w:r>
        <w:rPr>
          <w:rFonts w:ascii="Times New Roman" w:eastAsia="Times New Roman" w:hAnsi="Times New Roman"/>
          <w:sz w:val="28"/>
          <w:lang w:eastAsia="zh-CN"/>
        </w:rPr>
        <w:t xml:space="preserve">2.2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用户注册接口模块</w:t>
      </w:r>
      <w:bookmarkEnd w:id="9"/>
      <w:proofErr w:type="spellEnd"/>
    </w:p>
    <w:p w14:paraId="5EAE8B79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0" w:name="_Toc223810829"/>
      <w:r>
        <w:rPr>
          <w:rFonts w:ascii="Times New Roman" w:eastAsia="Times New Roman" w:hAnsi="Times New Roman"/>
          <w:lang w:eastAsia="zh-CN"/>
        </w:rPr>
        <w:t xml:space="preserve">2.2.1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10"/>
      <w:proofErr w:type="spellEnd"/>
    </w:p>
    <w:p w14:paraId="69297B52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单元测试用例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29263301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776CD4D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252F7848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002</w:t>
            </w:r>
          </w:p>
        </w:tc>
      </w:tr>
      <w:tr w:rsidR="00645407" w14:paraId="5E33073F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97F86D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6C644835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用户注册接口模块</w:t>
            </w:r>
            <w:proofErr w:type="spellEnd"/>
          </w:p>
        </w:tc>
      </w:tr>
      <w:tr w:rsidR="00645407" w14:paraId="6F0F019C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6A9EE9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2033674F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/auth/register</w:t>
            </w:r>
          </w:p>
        </w:tc>
      </w:tr>
      <w:tr w:rsidR="00645407" w14:paraId="04962F24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2DBDBB8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62D0F00E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验证用户注册字段校验与账号创建</w:t>
            </w:r>
            <w:proofErr w:type="spellEnd"/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645407" w14:paraId="37532348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09B3AB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2E275E23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7A345A90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B7D4E5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6132F02A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5C0F2BC2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4583485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587A0498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619C4A54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4D0EAAE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46C07D86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43DC71C0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7DC4EDBD" w14:textId="77777777">
        <w:tc>
          <w:tcPr>
            <w:tcW w:w="1701" w:type="dxa"/>
            <w:shd w:val="clear" w:color="auto" w:fill="E26B0A"/>
          </w:tcPr>
          <w:p w14:paraId="7B04A88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CC2B58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54BA345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0676A7A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10B68E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01CBC8D8" w14:textId="77777777">
        <w:tc>
          <w:tcPr>
            <w:tcW w:w="1701" w:type="dxa"/>
            <w:shd w:val="clear" w:color="auto" w:fill="FDE9D9"/>
          </w:tcPr>
          <w:p w14:paraId="06E15AD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0E674C5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BE7813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B54E0E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3244505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4F275BA7" w14:textId="77777777">
        <w:tc>
          <w:tcPr>
            <w:tcW w:w="1701" w:type="dxa"/>
            <w:shd w:val="clear" w:color="auto" w:fill="F8F1E8"/>
          </w:tcPr>
          <w:p w14:paraId="01E4BDC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3F50E3F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D47654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570631F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23B76EE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3BE68A98" w14:textId="77777777">
        <w:tc>
          <w:tcPr>
            <w:tcW w:w="1701" w:type="dxa"/>
            <w:shd w:val="clear" w:color="auto" w:fill="FDE9D9"/>
          </w:tcPr>
          <w:p w14:paraId="33F4028A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33123F0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E09A42C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2EC0CA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24ADD58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165FB32D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70698389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1" w:name="_Toc223810830"/>
      <w:r>
        <w:rPr>
          <w:rFonts w:ascii="Times New Roman" w:eastAsia="Times New Roman" w:hAnsi="Times New Roman"/>
          <w:lang w:eastAsia="zh-CN"/>
        </w:rPr>
        <w:t xml:space="preserve">2.2.2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11"/>
      <w:proofErr w:type="spellEnd"/>
    </w:p>
    <w:p w14:paraId="1AE815D5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549A57FB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2" w:name="_Toc223810831"/>
      <w:r>
        <w:rPr>
          <w:rFonts w:ascii="Times New Roman" w:eastAsia="Times New Roman" w:hAnsi="Times New Roman"/>
          <w:lang w:eastAsia="zh-CN"/>
        </w:rPr>
        <w:t xml:space="preserve">2.2.3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12"/>
      <w:proofErr w:type="spellEnd"/>
    </w:p>
    <w:p w14:paraId="402E1C96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440B8F9E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13" w:name="_Toc223810832"/>
      <w:r>
        <w:rPr>
          <w:rFonts w:ascii="Times New Roman" w:eastAsia="Times New Roman" w:hAnsi="Times New Roman"/>
          <w:sz w:val="28"/>
          <w:lang w:eastAsia="zh-CN"/>
        </w:rPr>
        <w:lastRenderedPageBreak/>
        <w:t xml:space="preserve">2.3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患者列表查询接口模块</w:t>
      </w:r>
      <w:bookmarkEnd w:id="13"/>
      <w:proofErr w:type="spellEnd"/>
    </w:p>
    <w:p w14:paraId="0A91742C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4" w:name="_Toc223810833"/>
      <w:r>
        <w:rPr>
          <w:rFonts w:ascii="Times New Roman" w:eastAsia="Times New Roman" w:hAnsi="Times New Roman"/>
          <w:lang w:eastAsia="zh-CN"/>
        </w:rPr>
        <w:t xml:space="preserve">2.3.1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14"/>
      <w:proofErr w:type="spellEnd"/>
    </w:p>
    <w:p w14:paraId="09227250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单元测试用例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4E83809C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9880EA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43A5E65E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003</w:t>
            </w:r>
          </w:p>
        </w:tc>
      </w:tr>
      <w:tr w:rsidR="00645407" w14:paraId="402250A4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25E9C00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379BBB2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患者列表查询接口模块</w:t>
            </w:r>
            <w:proofErr w:type="spellEnd"/>
          </w:p>
        </w:tc>
      </w:tr>
      <w:tr w:rsidR="00645407" w14:paraId="114F2B70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7F7C672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628E89F3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GET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</w:t>
            </w:r>
          </w:p>
        </w:tc>
      </w:tr>
      <w:tr w:rsidR="00645407" w14:paraId="3E19560E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25421A5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73F94D59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验证按关键字检索患者列表</w:t>
            </w:r>
            <w:proofErr w:type="spellEnd"/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645407" w14:paraId="4835E6D9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D07215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4596E0AB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368A9048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56E5EDC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4DE07237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70EC4BFC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7CCDEDF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033059A9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27A12C23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42BE71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34DB839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6D2714DA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64B21977" w14:textId="77777777">
        <w:tc>
          <w:tcPr>
            <w:tcW w:w="1701" w:type="dxa"/>
            <w:shd w:val="clear" w:color="auto" w:fill="E26B0A"/>
          </w:tcPr>
          <w:p w14:paraId="0F57DCB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38BC2E1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264092E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65169E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C57F07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52CEF91B" w14:textId="77777777">
        <w:tc>
          <w:tcPr>
            <w:tcW w:w="1701" w:type="dxa"/>
            <w:shd w:val="clear" w:color="auto" w:fill="FDE9D9"/>
          </w:tcPr>
          <w:p w14:paraId="1F87E890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3BF1993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E9039C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E04B2B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5548541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4F69DCED" w14:textId="77777777">
        <w:tc>
          <w:tcPr>
            <w:tcW w:w="1701" w:type="dxa"/>
            <w:shd w:val="clear" w:color="auto" w:fill="F8F1E8"/>
          </w:tcPr>
          <w:p w14:paraId="6937593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0B66C67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0D76B4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33BBCF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05CE1E37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30EBEDF3" w14:textId="77777777">
        <w:tc>
          <w:tcPr>
            <w:tcW w:w="1701" w:type="dxa"/>
            <w:shd w:val="clear" w:color="auto" w:fill="FDE9D9"/>
          </w:tcPr>
          <w:p w14:paraId="2B4D4BB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4F5F4AC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5C3B7B1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06AB22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68416C7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66144463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32908440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5" w:name="_Toc223810834"/>
      <w:r>
        <w:rPr>
          <w:rFonts w:ascii="Times New Roman" w:eastAsia="Times New Roman" w:hAnsi="Times New Roman"/>
          <w:lang w:eastAsia="zh-CN"/>
        </w:rPr>
        <w:t xml:space="preserve">2.3.2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15"/>
      <w:proofErr w:type="spellEnd"/>
    </w:p>
    <w:p w14:paraId="6D2E4F82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24AD1A46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6" w:name="_Toc223810835"/>
      <w:r>
        <w:rPr>
          <w:rFonts w:ascii="Times New Roman" w:eastAsia="Times New Roman" w:hAnsi="Times New Roman"/>
          <w:lang w:eastAsia="zh-CN"/>
        </w:rPr>
        <w:t xml:space="preserve">2.3.3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16"/>
      <w:proofErr w:type="spellEnd"/>
    </w:p>
    <w:p w14:paraId="1FD5C693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672FB264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17" w:name="_Toc223810836"/>
      <w:r>
        <w:rPr>
          <w:rFonts w:ascii="Times New Roman" w:eastAsia="Times New Roman" w:hAnsi="Times New Roman"/>
          <w:sz w:val="28"/>
          <w:lang w:eastAsia="zh-CN"/>
        </w:rPr>
        <w:t xml:space="preserve">2.4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患者新增与详情接口模块</w:t>
      </w:r>
      <w:bookmarkEnd w:id="17"/>
      <w:proofErr w:type="spellEnd"/>
    </w:p>
    <w:p w14:paraId="2BDBA0FD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8" w:name="_Toc223810837"/>
      <w:r>
        <w:rPr>
          <w:rFonts w:ascii="Times New Roman" w:eastAsia="Times New Roman" w:hAnsi="Times New Roman"/>
          <w:lang w:eastAsia="zh-CN"/>
        </w:rPr>
        <w:t xml:space="preserve">2.4.1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18"/>
      <w:proofErr w:type="spellEnd"/>
    </w:p>
    <w:p w14:paraId="23BBCAA6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单元测试用例</w:t>
      </w:r>
      <w:proofErr w:type="spellEnd"/>
      <w:r>
        <w:rPr>
          <w:color w:val="000000"/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3929BA93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765A19B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799A8D40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004</w:t>
            </w:r>
          </w:p>
        </w:tc>
      </w:tr>
      <w:tr w:rsidR="00645407" w14:paraId="09AFDC8D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0E769A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8CCF3C0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患者新增与详情接口模块</w:t>
            </w:r>
            <w:proofErr w:type="spellEnd"/>
          </w:p>
        </w:tc>
      </w:tr>
      <w:tr w:rsidR="00645407" w14:paraId="5B45B961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AACD1D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12FBA716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patients；GET</w:t>
            </w:r>
            <w:proofErr w:type="spellEnd"/>
            <w:r>
              <w:rPr>
                <w:color w:val="000000"/>
                <w:sz w:val="20"/>
              </w:rPr>
              <w:t xml:space="preserve">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/patients/{id}</w:t>
            </w:r>
          </w:p>
        </w:tc>
      </w:tr>
      <w:tr w:rsidR="00645407" w14:paraId="3CF1A84B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CE5958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2EA64D56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验证患者新增与详情查询链路</w:t>
            </w:r>
            <w:proofErr w:type="spellEnd"/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645407" w14:paraId="0D9B8CB4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DD22D1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lastRenderedPageBreak/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2318E87B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615DC3E0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23719CF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589EDBA9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3DECBD74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5304E4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0937D4D6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7C5BB9DB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E2CEF5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5CE5F102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65F6087B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0D50EABB" w14:textId="77777777">
        <w:tc>
          <w:tcPr>
            <w:tcW w:w="1701" w:type="dxa"/>
            <w:shd w:val="clear" w:color="auto" w:fill="E26B0A"/>
          </w:tcPr>
          <w:p w14:paraId="2AB055B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9D4163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864BDD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BD442C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9131D1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485A0684" w14:textId="77777777">
        <w:tc>
          <w:tcPr>
            <w:tcW w:w="1701" w:type="dxa"/>
            <w:shd w:val="clear" w:color="auto" w:fill="FDE9D9"/>
          </w:tcPr>
          <w:p w14:paraId="7449D1C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4F02F62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FA9E4B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3B7792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60AF83A4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66106B2B" w14:textId="77777777">
        <w:tc>
          <w:tcPr>
            <w:tcW w:w="1701" w:type="dxa"/>
            <w:shd w:val="clear" w:color="auto" w:fill="F8F1E8"/>
          </w:tcPr>
          <w:p w14:paraId="40B8CAE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0C4D98D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7ECAF5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E10856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0AD9F17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43ADD787" w14:textId="77777777">
        <w:tc>
          <w:tcPr>
            <w:tcW w:w="1701" w:type="dxa"/>
            <w:shd w:val="clear" w:color="auto" w:fill="FDE9D9"/>
          </w:tcPr>
          <w:p w14:paraId="1EEC38C6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674AC9D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B2E02A4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F2816A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6FF9228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7F322B15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42ABCB0D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9" w:name="_Toc223810838"/>
      <w:r>
        <w:rPr>
          <w:rFonts w:ascii="Times New Roman" w:eastAsia="Times New Roman" w:hAnsi="Times New Roman"/>
          <w:lang w:eastAsia="zh-CN"/>
        </w:rPr>
        <w:t xml:space="preserve">2.4.2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19"/>
      <w:proofErr w:type="spellEnd"/>
    </w:p>
    <w:p w14:paraId="53998677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43C86DC7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20" w:name="_Toc223810839"/>
      <w:r>
        <w:rPr>
          <w:rFonts w:ascii="Times New Roman" w:eastAsia="Times New Roman" w:hAnsi="Times New Roman"/>
          <w:lang w:eastAsia="zh-CN"/>
        </w:rPr>
        <w:t xml:space="preserve">2.4.3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20"/>
      <w:proofErr w:type="spellEnd"/>
    </w:p>
    <w:p w14:paraId="7B28505E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54A027A0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21" w:name="_Toc223810840"/>
      <w:r>
        <w:rPr>
          <w:rFonts w:ascii="Times New Roman" w:eastAsia="Times New Roman" w:hAnsi="Times New Roman"/>
          <w:sz w:val="28"/>
          <w:lang w:eastAsia="zh-CN"/>
        </w:rPr>
        <w:t xml:space="preserve">2.5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患者更新与删除接口模块</w:t>
      </w:r>
      <w:bookmarkEnd w:id="21"/>
      <w:proofErr w:type="spellEnd"/>
    </w:p>
    <w:p w14:paraId="1F1CFA2C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22" w:name="_Toc223810841"/>
      <w:r>
        <w:rPr>
          <w:rFonts w:ascii="Times New Roman" w:eastAsia="Times New Roman" w:hAnsi="Times New Roman"/>
          <w:lang w:eastAsia="zh-CN"/>
        </w:rPr>
        <w:t xml:space="preserve">2.5.1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22"/>
      <w:proofErr w:type="spellEnd"/>
    </w:p>
    <w:p w14:paraId="35B623AE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单元测试用例</w:t>
      </w:r>
      <w:proofErr w:type="spellEnd"/>
      <w:r>
        <w:rPr>
          <w:color w:val="000000"/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0BBFFFBD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27839EC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7F702172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005</w:t>
            </w:r>
          </w:p>
        </w:tc>
      </w:tr>
      <w:tr w:rsidR="00645407" w14:paraId="0EDA7F7C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5FC2A9B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49F6745A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患者更新与删除接口模块</w:t>
            </w:r>
            <w:proofErr w:type="spellEnd"/>
          </w:p>
        </w:tc>
      </w:tr>
      <w:tr w:rsidR="00645407" w14:paraId="14C455BD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F5962E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53343439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PUT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/patients/{id}；DELETE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/patients/{id}</w:t>
            </w:r>
          </w:p>
        </w:tc>
      </w:tr>
      <w:tr w:rsidR="00645407" w14:paraId="368B2A06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4B19DDC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3A5DAB8E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验证编辑与删除行为</w:t>
            </w:r>
            <w:proofErr w:type="spellEnd"/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645407" w14:paraId="0CEFF91B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3D7EDF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5DCFEE25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372974C9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D34375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073C80E5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7B60FFF3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4C72013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4CA54551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0E56AC13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5348111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0EC3F33A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2E140AA1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056A2E5B" w14:textId="77777777">
        <w:tc>
          <w:tcPr>
            <w:tcW w:w="1701" w:type="dxa"/>
            <w:shd w:val="clear" w:color="auto" w:fill="E26B0A"/>
          </w:tcPr>
          <w:p w14:paraId="51E87F0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5F5E26C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3A01939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98769F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0AF8CA0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63ED7470" w14:textId="77777777">
        <w:tc>
          <w:tcPr>
            <w:tcW w:w="1701" w:type="dxa"/>
            <w:shd w:val="clear" w:color="auto" w:fill="FDE9D9"/>
          </w:tcPr>
          <w:p w14:paraId="5581100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5351CF5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48CFA4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F6B3BC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3FE233E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38370311" w14:textId="77777777">
        <w:tc>
          <w:tcPr>
            <w:tcW w:w="1701" w:type="dxa"/>
            <w:shd w:val="clear" w:color="auto" w:fill="F8F1E8"/>
          </w:tcPr>
          <w:p w14:paraId="2798D8E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2DC53B0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2766F1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49055E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003CD15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495122DC" w14:textId="77777777">
        <w:tc>
          <w:tcPr>
            <w:tcW w:w="1701" w:type="dxa"/>
            <w:shd w:val="clear" w:color="auto" w:fill="FDE9D9"/>
          </w:tcPr>
          <w:p w14:paraId="317D799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35ADA87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2248936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EB0CE5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4FE96EE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48B32491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lastRenderedPageBreak/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1B8EB5EE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23" w:name="_Toc223810842"/>
      <w:r>
        <w:rPr>
          <w:rFonts w:ascii="Times New Roman" w:eastAsia="Times New Roman" w:hAnsi="Times New Roman"/>
          <w:lang w:eastAsia="zh-CN"/>
        </w:rPr>
        <w:t xml:space="preserve">2.5.2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23"/>
      <w:proofErr w:type="spellEnd"/>
    </w:p>
    <w:p w14:paraId="4CE62A7A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34F85AF2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24" w:name="_Toc223810843"/>
      <w:r>
        <w:rPr>
          <w:rFonts w:ascii="Times New Roman" w:eastAsia="Times New Roman" w:hAnsi="Times New Roman"/>
          <w:lang w:eastAsia="zh-CN"/>
        </w:rPr>
        <w:t xml:space="preserve">2.5.3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24"/>
      <w:proofErr w:type="spellEnd"/>
    </w:p>
    <w:p w14:paraId="36C5BA79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5A8F9583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25" w:name="_Toc223810844"/>
      <w:r>
        <w:rPr>
          <w:rFonts w:ascii="Times New Roman" w:eastAsia="Times New Roman" w:hAnsi="Times New Roman"/>
          <w:sz w:val="28"/>
          <w:lang w:eastAsia="zh-CN"/>
        </w:rPr>
        <w:t xml:space="preserve">2.6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患者评审与轮廓写入接口模块</w:t>
      </w:r>
      <w:bookmarkEnd w:id="25"/>
      <w:proofErr w:type="spellEnd"/>
    </w:p>
    <w:p w14:paraId="5167AF76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26" w:name="_Toc223810845"/>
      <w:r>
        <w:rPr>
          <w:rFonts w:ascii="Times New Roman" w:eastAsia="Times New Roman" w:hAnsi="Times New Roman"/>
          <w:lang w:eastAsia="zh-CN"/>
        </w:rPr>
        <w:t xml:space="preserve">2.6.1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26"/>
      <w:proofErr w:type="spellEnd"/>
    </w:p>
    <w:p w14:paraId="11C318CA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单元测试用例</w:t>
      </w:r>
      <w:proofErr w:type="spellEnd"/>
      <w:r>
        <w:rPr>
          <w:color w:val="000000"/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6E30F63A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49AA57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3BCACD40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006</w:t>
            </w:r>
          </w:p>
        </w:tc>
      </w:tr>
      <w:tr w:rsidR="00645407" w14:paraId="4F4386E6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762F11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59C75638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患者评审与轮廓写入接口模块</w:t>
            </w:r>
            <w:proofErr w:type="spellEnd"/>
          </w:p>
        </w:tc>
      </w:tr>
      <w:tr w:rsidR="00645407" w14:paraId="01E12D85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C9AF64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0FE5E725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/patients/{id}/</w:t>
            </w:r>
            <w:proofErr w:type="spellStart"/>
            <w:r>
              <w:rPr>
                <w:color w:val="000000"/>
                <w:sz w:val="20"/>
              </w:rPr>
              <w:t>review；POST</w:t>
            </w:r>
            <w:proofErr w:type="spellEnd"/>
            <w:r>
              <w:rPr>
                <w:color w:val="000000"/>
                <w:sz w:val="20"/>
              </w:rPr>
              <w:t xml:space="preserve">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/patients/{id}/contours/</w:t>
            </w:r>
            <w:proofErr w:type="spellStart"/>
            <w:r>
              <w:rPr>
                <w:color w:val="000000"/>
                <w:sz w:val="20"/>
              </w:rPr>
              <w:t>upsert</w:t>
            </w:r>
            <w:proofErr w:type="spellEnd"/>
          </w:p>
        </w:tc>
      </w:tr>
      <w:tr w:rsidR="00645407" w14:paraId="7752C5EC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69BE7D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619D025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验证整案评审与轮廓写入</w:t>
            </w:r>
            <w:proofErr w:type="spellEnd"/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645407" w14:paraId="60640599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D7FEE9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6FEFDFA7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17339D55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7837A93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0A631BF1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623E8C6F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22782D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30D4794F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4A9B535E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49E7C2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F0CD6DB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43DA25C0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4335B575" w14:textId="77777777">
        <w:tc>
          <w:tcPr>
            <w:tcW w:w="1701" w:type="dxa"/>
            <w:shd w:val="clear" w:color="auto" w:fill="E26B0A"/>
          </w:tcPr>
          <w:p w14:paraId="22E7001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2FBDEF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3A60E7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48699F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ACC85C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5D0129BB" w14:textId="77777777">
        <w:tc>
          <w:tcPr>
            <w:tcW w:w="1701" w:type="dxa"/>
            <w:shd w:val="clear" w:color="auto" w:fill="FDE9D9"/>
          </w:tcPr>
          <w:p w14:paraId="7E7F14F4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6C53D17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697DA1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A97453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4846BE5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225C78E8" w14:textId="77777777">
        <w:tc>
          <w:tcPr>
            <w:tcW w:w="1701" w:type="dxa"/>
            <w:shd w:val="clear" w:color="auto" w:fill="F8F1E8"/>
          </w:tcPr>
          <w:p w14:paraId="10AADD2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05F1E79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C4DA8C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3A51955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66DC094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036D1216" w14:textId="77777777">
        <w:tc>
          <w:tcPr>
            <w:tcW w:w="1701" w:type="dxa"/>
            <w:shd w:val="clear" w:color="auto" w:fill="FDE9D9"/>
          </w:tcPr>
          <w:p w14:paraId="509711C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4E91F3A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03D513E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B628FD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6F35F10A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0A5B7671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71DB731D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27" w:name="_Toc223810846"/>
      <w:r>
        <w:rPr>
          <w:rFonts w:ascii="Times New Roman" w:eastAsia="Times New Roman" w:hAnsi="Times New Roman"/>
          <w:lang w:eastAsia="zh-CN"/>
        </w:rPr>
        <w:t xml:space="preserve">2.6.2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27"/>
      <w:proofErr w:type="spellEnd"/>
    </w:p>
    <w:p w14:paraId="0ADC03DE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358D1784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28" w:name="_Toc223810847"/>
      <w:r>
        <w:rPr>
          <w:rFonts w:ascii="Times New Roman" w:eastAsia="Times New Roman" w:hAnsi="Times New Roman"/>
          <w:lang w:eastAsia="zh-CN"/>
        </w:rPr>
        <w:lastRenderedPageBreak/>
        <w:t xml:space="preserve">2.6.3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28"/>
      <w:proofErr w:type="spellEnd"/>
    </w:p>
    <w:p w14:paraId="00CC01D1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2D6E60C1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29" w:name="_Toc223810848"/>
      <w:r>
        <w:rPr>
          <w:rFonts w:ascii="Times New Roman" w:eastAsia="Times New Roman" w:hAnsi="Times New Roman"/>
          <w:sz w:val="28"/>
          <w:lang w:eastAsia="zh-CN"/>
        </w:rPr>
        <w:t xml:space="preserve">2.7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轮廓查询接口模块</w:t>
      </w:r>
      <w:bookmarkEnd w:id="29"/>
      <w:proofErr w:type="spellEnd"/>
    </w:p>
    <w:p w14:paraId="7E829DEF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30" w:name="_Toc223810849"/>
      <w:r>
        <w:rPr>
          <w:rFonts w:ascii="Times New Roman" w:eastAsia="Times New Roman" w:hAnsi="Times New Roman"/>
          <w:lang w:eastAsia="zh-CN"/>
        </w:rPr>
        <w:t xml:space="preserve">2.7.1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30"/>
      <w:proofErr w:type="spellEnd"/>
    </w:p>
    <w:p w14:paraId="73F1CCA6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单元测试用例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2CB78840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E44F76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56D461C4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007</w:t>
            </w:r>
          </w:p>
        </w:tc>
      </w:tr>
      <w:tr w:rsidR="00645407" w14:paraId="7A7C4315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7F2D63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5A11DDF1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轮廓查询接口模块</w:t>
            </w:r>
            <w:proofErr w:type="spellEnd"/>
          </w:p>
        </w:tc>
      </w:tr>
      <w:tr w:rsidR="00645407" w14:paraId="0615A499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C26895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3D6FD39B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GET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/patients/{id}/contours</w:t>
            </w:r>
          </w:p>
        </w:tc>
      </w:tr>
      <w:tr w:rsidR="00645407" w14:paraId="16674650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758396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5E9F0A9E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验证轮廓结果列表查询</w:t>
            </w:r>
            <w:proofErr w:type="spellEnd"/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645407" w14:paraId="37594077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30128A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2E817459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418BDB48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760AEFA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C99562E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07133854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2D68385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12454921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68F4FD6F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764B0F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3CE64515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19AB7E1E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1091FCC9" w14:textId="77777777">
        <w:tc>
          <w:tcPr>
            <w:tcW w:w="1701" w:type="dxa"/>
            <w:shd w:val="clear" w:color="auto" w:fill="E26B0A"/>
          </w:tcPr>
          <w:p w14:paraId="631202D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504BA7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17158F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546DF1D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8E47CB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42E851A5" w14:textId="77777777">
        <w:tc>
          <w:tcPr>
            <w:tcW w:w="1701" w:type="dxa"/>
            <w:shd w:val="clear" w:color="auto" w:fill="FDE9D9"/>
          </w:tcPr>
          <w:p w14:paraId="4B9B5F3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22A1BE8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216A47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9B16E1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16D9F71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2E00A5F5" w14:textId="77777777">
        <w:tc>
          <w:tcPr>
            <w:tcW w:w="1701" w:type="dxa"/>
            <w:shd w:val="clear" w:color="auto" w:fill="F8F1E8"/>
          </w:tcPr>
          <w:p w14:paraId="6590F43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04F4E00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144544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561DD7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467913F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252FAB1D" w14:textId="77777777">
        <w:tc>
          <w:tcPr>
            <w:tcW w:w="1701" w:type="dxa"/>
            <w:shd w:val="clear" w:color="auto" w:fill="FDE9D9"/>
          </w:tcPr>
          <w:p w14:paraId="69EB61B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060FE4A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AC28460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35D1DD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264E4EB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30C43414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720EB41C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31" w:name="_Toc223810850"/>
      <w:r>
        <w:rPr>
          <w:rFonts w:ascii="Times New Roman" w:eastAsia="Times New Roman" w:hAnsi="Times New Roman"/>
          <w:lang w:eastAsia="zh-CN"/>
        </w:rPr>
        <w:t xml:space="preserve">2.7.2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31"/>
      <w:proofErr w:type="spellEnd"/>
    </w:p>
    <w:p w14:paraId="39209600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32275358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32" w:name="_Toc223810851"/>
      <w:r>
        <w:rPr>
          <w:rFonts w:ascii="Times New Roman" w:eastAsia="Times New Roman" w:hAnsi="Times New Roman"/>
          <w:lang w:eastAsia="zh-CN"/>
        </w:rPr>
        <w:t xml:space="preserve">2.7.3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32"/>
      <w:proofErr w:type="spellEnd"/>
    </w:p>
    <w:p w14:paraId="29B52C8A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267A6E3F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33" w:name="_Toc223810852"/>
      <w:r>
        <w:rPr>
          <w:rFonts w:ascii="Times New Roman" w:eastAsia="Times New Roman" w:hAnsi="Times New Roman"/>
          <w:sz w:val="28"/>
          <w:lang w:eastAsia="zh-CN"/>
        </w:rPr>
        <w:lastRenderedPageBreak/>
        <w:t xml:space="preserve">2.8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轮廓状态更新接口模块</w:t>
      </w:r>
      <w:bookmarkEnd w:id="33"/>
      <w:proofErr w:type="spellEnd"/>
    </w:p>
    <w:p w14:paraId="41E41EA2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34" w:name="_Toc223810853"/>
      <w:r>
        <w:rPr>
          <w:rFonts w:ascii="Times New Roman" w:eastAsia="Times New Roman" w:hAnsi="Times New Roman"/>
          <w:lang w:eastAsia="zh-CN"/>
        </w:rPr>
        <w:t xml:space="preserve">2.8.1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34"/>
      <w:proofErr w:type="spellEnd"/>
    </w:p>
    <w:p w14:paraId="67780C15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单元测试用例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5E1933A8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3747CA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26DF42FA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008</w:t>
            </w:r>
          </w:p>
        </w:tc>
      </w:tr>
      <w:tr w:rsidR="00645407" w14:paraId="6FC68AA6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7DF8EC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2674F422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轮廓状态更新接口模块</w:t>
            </w:r>
            <w:proofErr w:type="spellEnd"/>
          </w:p>
        </w:tc>
      </w:tr>
      <w:tr w:rsidR="00645407" w14:paraId="44DF3355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2EC1FB6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62D5F32F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PUT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/patients/{id}/contours/{</w:t>
            </w:r>
            <w:proofErr w:type="spellStart"/>
            <w:r>
              <w:rPr>
                <w:color w:val="000000"/>
                <w:sz w:val="20"/>
              </w:rPr>
              <w:t>contourId</w:t>
            </w:r>
            <w:proofErr w:type="spellEnd"/>
            <w:r>
              <w:rPr>
                <w:color w:val="000000"/>
                <w:sz w:val="20"/>
              </w:rPr>
              <w:t>}</w:t>
            </w:r>
          </w:p>
        </w:tc>
      </w:tr>
      <w:tr w:rsidR="00645407" w14:paraId="7938EB3E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41C114E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274ABCC7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验证轮廓状态更新</w:t>
            </w:r>
            <w:proofErr w:type="spellEnd"/>
            <w:r>
              <w:rPr>
                <w:color w:val="000000"/>
                <w:sz w:val="20"/>
              </w:rPr>
              <w:t>。</w:t>
            </w:r>
          </w:p>
        </w:tc>
      </w:tr>
      <w:tr w:rsidR="00645407" w14:paraId="1AEA8122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7A5984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46CF5486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28F977BD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168B0C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85250FB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05ABA55B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5735D3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35CC9CE4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437AF853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24F3555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261D0CA6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5F954E95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32983274" w14:textId="77777777">
        <w:tc>
          <w:tcPr>
            <w:tcW w:w="1701" w:type="dxa"/>
            <w:shd w:val="clear" w:color="auto" w:fill="E26B0A"/>
          </w:tcPr>
          <w:p w14:paraId="7DF4A07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2CBBE1A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3ECB713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DC25C3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459582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44691BB5" w14:textId="77777777">
        <w:tc>
          <w:tcPr>
            <w:tcW w:w="1701" w:type="dxa"/>
            <w:shd w:val="clear" w:color="auto" w:fill="FDE9D9"/>
          </w:tcPr>
          <w:p w14:paraId="13D454E6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53C9BD5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D719EE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AE8E34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2363BD7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0F90154B" w14:textId="77777777">
        <w:tc>
          <w:tcPr>
            <w:tcW w:w="1701" w:type="dxa"/>
            <w:shd w:val="clear" w:color="auto" w:fill="F8F1E8"/>
          </w:tcPr>
          <w:p w14:paraId="0F58CA8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5C5EFD8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331056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AA80BD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2BDB1A6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39DA5BA5" w14:textId="77777777">
        <w:tc>
          <w:tcPr>
            <w:tcW w:w="1701" w:type="dxa"/>
            <w:shd w:val="clear" w:color="auto" w:fill="FDE9D9"/>
          </w:tcPr>
          <w:p w14:paraId="258DA31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45B719E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C6882C4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06D4B4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2BECE357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08FA9705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108058A3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35" w:name="_Toc223810854"/>
      <w:r>
        <w:rPr>
          <w:rFonts w:ascii="Times New Roman" w:eastAsia="Times New Roman" w:hAnsi="Times New Roman"/>
          <w:lang w:eastAsia="zh-CN"/>
        </w:rPr>
        <w:t xml:space="preserve">2.8.2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35"/>
      <w:proofErr w:type="spellEnd"/>
    </w:p>
    <w:p w14:paraId="26D51313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574979AC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36" w:name="_Toc223810855"/>
      <w:r>
        <w:rPr>
          <w:rFonts w:ascii="Times New Roman" w:eastAsia="Times New Roman" w:hAnsi="Times New Roman"/>
          <w:lang w:eastAsia="zh-CN"/>
        </w:rPr>
        <w:t xml:space="preserve">2.8.3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36"/>
      <w:proofErr w:type="spellEnd"/>
    </w:p>
    <w:p w14:paraId="38CD970C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42287FDA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37" w:name="_Toc223810856"/>
      <w:r>
        <w:rPr>
          <w:rFonts w:ascii="Times New Roman" w:eastAsia="Times New Roman" w:hAnsi="Times New Roman"/>
          <w:sz w:val="28"/>
          <w:lang w:eastAsia="zh-CN"/>
        </w:rPr>
        <w:t xml:space="preserve">2.9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轮廓下载接口模块</w:t>
      </w:r>
      <w:bookmarkEnd w:id="37"/>
      <w:proofErr w:type="spellEnd"/>
    </w:p>
    <w:p w14:paraId="26BD9587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38" w:name="_Toc223810857"/>
      <w:r>
        <w:rPr>
          <w:rFonts w:ascii="Times New Roman" w:eastAsia="Times New Roman" w:hAnsi="Times New Roman"/>
          <w:lang w:eastAsia="zh-CN"/>
        </w:rPr>
        <w:t xml:space="preserve">2.9.1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38"/>
      <w:proofErr w:type="spellEnd"/>
    </w:p>
    <w:p w14:paraId="521E32E2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单元测试用例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083650FB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B92F5F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7FF229B0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009</w:t>
            </w:r>
          </w:p>
        </w:tc>
      </w:tr>
      <w:tr w:rsidR="00645407" w14:paraId="094C9F3C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26CD736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32D0A4BC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轮廓下载接口模块</w:t>
            </w:r>
            <w:proofErr w:type="spellEnd"/>
          </w:p>
        </w:tc>
      </w:tr>
      <w:tr w:rsidR="00645407" w14:paraId="6C35E412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5B85799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2A9689EC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GET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/patients/{id}/contours/{</w:t>
            </w:r>
            <w:proofErr w:type="spellStart"/>
            <w:r>
              <w:rPr>
                <w:color w:val="000000"/>
                <w:sz w:val="20"/>
              </w:rPr>
              <w:t>contourId</w:t>
            </w:r>
            <w:proofErr w:type="spellEnd"/>
            <w:r>
              <w:rPr>
                <w:color w:val="000000"/>
                <w:sz w:val="20"/>
              </w:rPr>
              <w:t>}/download</w:t>
            </w:r>
          </w:p>
        </w:tc>
      </w:tr>
      <w:tr w:rsidR="00645407" w14:paraId="7B3F7009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A7B6F5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C6C211F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验证轮廓下载链接返回</w:t>
            </w:r>
            <w:proofErr w:type="spellEnd"/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645407" w14:paraId="45D16755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4BB9F7F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lastRenderedPageBreak/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386996F8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19F1454A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D760D6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04ED2D58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7E3F71C0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57FBE3D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755FFB7A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0CD8D543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2FBCB7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70B93951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757A1020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3DBD6B1F" w14:textId="77777777">
        <w:tc>
          <w:tcPr>
            <w:tcW w:w="1701" w:type="dxa"/>
            <w:shd w:val="clear" w:color="auto" w:fill="E26B0A"/>
          </w:tcPr>
          <w:p w14:paraId="66C9A2F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07CF98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357E75A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F757DC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9675F3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4D797425" w14:textId="77777777">
        <w:tc>
          <w:tcPr>
            <w:tcW w:w="1701" w:type="dxa"/>
            <w:shd w:val="clear" w:color="auto" w:fill="FDE9D9"/>
          </w:tcPr>
          <w:p w14:paraId="26C35470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2E8B0DC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79D456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77BF7F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49E4115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623F812E" w14:textId="77777777">
        <w:tc>
          <w:tcPr>
            <w:tcW w:w="1701" w:type="dxa"/>
            <w:shd w:val="clear" w:color="auto" w:fill="F8F1E8"/>
          </w:tcPr>
          <w:p w14:paraId="476984D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361AC87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3C8916D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23EAE0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69A7B7B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4B57050A" w14:textId="77777777">
        <w:tc>
          <w:tcPr>
            <w:tcW w:w="1701" w:type="dxa"/>
            <w:shd w:val="clear" w:color="auto" w:fill="FDE9D9"/>
          </w:tcPr>
          <w:p w14:paraId="394BA72A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2658CDD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7DDE4A2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698FCC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46266E0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646920F4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3022260E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39" w:name="_Toc223810858"/>
      <w:r>
        <w:rPr>
          <w:rFonts w:ascii="Times New Roman" w:eastAsia="Times New Roman" w:hAnsi="Times New Roman"/>
          <w:lang w:eastAsia="zh-CN"/>
        </w:rPr>
        <w:t xml:space="preserve">2.9.2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39"/>
      <w:proofErr w:type="spellEnd"/>
    </w:p>
    <w:p w14:paraId="291AB2C4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0048CE37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40" w:name="_Toc223810859"/>
      <w:r>
        <w:rPr>
          <w:rFonts w:ascii="Times New Roman" w:eastAsia="Times New Roman" w:hAnsi="Times New Roman"/>
          <w:lang w:eastAsia="zh-CN"/>
        </w:rPr>
        <w:t xml:space="preserve">2.9.3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40"/>
      <w:proofErr w:type="spellEnd"/>
    </w:p>
    <w:p w14:paraId="041BD2A0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3A6BF1E9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41" w:name="_Toc223810860"/>
      <w:r>
        <w:rPr>
          <w:rFonts w:ascii="Times New Roman" w:eastAsia="Times New Roman" w:hAnsi="Times New Roman"/>
          <w:sz w:val="28"/>
          <w:lang w:eastAsia="zh-CN"/>
        </w:rPr>
        <w:t xml:space="preserve">2.10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序列管理接口模块</w:t>
      </w:r>
      <w:bookmarkEnd w:id="41"/>
      <w:proofErr w:type="spellEnd"/>
    </w:p>
    <w:p w14:paraId="5A2C38D1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42" w:name="_Toc223810861"/>
      <w:r>
        <w:rPr>
          <w:rFonts w:ascii="Times New Roman" w:eastAsia="Times New Roman" w:hAnsi="Times New Roman"/>
          <w:lang w:eastAsia="zh-CN"/>
        </w:rPr>
        <w:t xml:space="preserve">2.10.1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42"/>
      <w:proofErr w:type="spellEnd"/>
    </w:p>
    <w:p w14:paraId="6D8C9452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单元测试用例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644D0B1C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45230B4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6C751FAC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010</w:t>
            </w:r>
          </w:p>
        </w:tc>
      </w:tr>
      <w:tr w:rsidR="00645407" w14:paraId="5286B3D2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7AB0144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5007B3BA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序列管理接口模块</w:t>
            </w:r>
            <w:proofErr w:type="spellEnd"/>
          </w:p>
        </w:tc>
      </w:tr>
      <w:tr w:rsidR="00645407" w14:paraId="11976397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4AD638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5AD0A6AF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GET/POST/PUT/DELETE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/patients/{id}/studies*</w:t>
            </w:r>
          </w:p>
        </w:tc>
      </w:tr>
      <w:tr w:rsidR="00645407" w14:paraId="144008B4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77D44D6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26AB49EE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验证序列新增、查询、更新、删除</w:t>
            </w:r>
            <w:proofErr w:type="spellEnd"/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645407" w14:paraId="6EC6108E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779AA1A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02396436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0CBF27E7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F76067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2DE38702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71B11146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C6A8A0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3E3E28D4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09AA9B3A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0F0967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8C99D77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7111AE00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38BB7937" w14:textId="77777777">
        <w:tc>
          <w:tcPr>
            <w:tcW w:w="1701" w:type="dxa"/>
            <w:shd w:val="clear" w:color="auto" w:fill="E26B0A"/>
          </w:tcPr>
          <w:p w14:paraId="4E4D1D1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F6245E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81FEE5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C06F6D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3238665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115B5442" w14:textId="77777777">
        <w:tc>
          <w:tcPr>
            <w:tcW w:w="1701" w:type="dxa"/>
            <w:shd w:val="clear" w:color="auto" w:fill="FDE9D9"/>
          </w:tcPr>
          <w:p w14:paraId="0B2609C0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4D50CB4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F92B23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9CCB36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2D0AC604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47F52DE6" w14:textId="77777777">
        <w:tc>
          <w:tcPr>
            <w:tcW w:w="1701" w:type="dxa"/>
            <w:shd w:val="clear" w:color="auto" w:fill="F8F1E8"/>
          </w:tcPr>
          <w:p w14:paraId="77BC226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078156C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7EB36D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5A4679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6F270B9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30FEBE19" w14:textId="77777777">
        <w:tc>
          <w:tcPr>
            <w:tcW w:w="1701" w:type="dxa"/>
            <w:shd w:val="clear" w:color="auto" w:fill="FDE9D9"/>
          </w:tcPr>
          <w:p w14:paraId="23EE9C4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13EF4EA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EAA23BA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029917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15BDE4C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37CF9F12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lastRenderedPageBreak/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33165526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43" w:name="_Toc223810862"/>
      <w:r>
        <w:rPr>
          <w:rFonts w:ascii="Times New Roman" w:eastAsia="Times New Roman" w:hAnsi="Times New Roman"/>
          <w:lang w:eastAsia="zh-CN"/>
        </w:rPr>
        <w:t xml:space="preserve">2.10.2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43"/>
      <w:proofErr w:type="spellEnd"/>
    </w:p>
    <w:p w14:paraId="7ACD63F3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3480569E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44" w:name="_Toc223810863"/>
      <w:r>
        <w:rPr>
          <w:rFonts w:ascii="Times New Roman" w:eastAsia="Times New Roman" w:hAnsi="Times New Roman"/>
          <w:lang w:eastAsia="zh-CN"/>
        </w:rPr>
        <w:t xml:space="preserve">2.10.3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44"/>
      <w:proofErr w:type="spellEnd"/>
    </w:p>
    <w:p w14:paraId="3A87B042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0281AB0C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45" w:name="_Toc223810864"/>
      <w:r>
        <w:rPr>
          <w:rFonts w:ascii="Times New Roman" w:eastAsia="Times New Roman" w:hAnsi="Times New Roman"/>
          <w:sz w:val="28"/>
          <w:lang w:eastAsia="zh-CN"/>
        </w:rPr>
        <w:t xml:space="preserve">2.11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文件上传与文件信息接口模块</w:t>
      </w:r>
      <w:bookmarkEnd w:id="45"/>
      <w:proofErr w:type="spellEnd"/>
    </w:p>
    <w:p w14:paraId="438BA162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46" w:name="_Toc223810865"/>
      <w:r>
        <w:rPr>
          <w:rFonts w:ascii="Times New Roman" w:eastAsia="Times New Roman" w:hAnsi="Times New Roman"/>
          <w:lang w:eastAsia="zh-CN"/>
        </w:rPr>
        <w:t xml:space="preserve">2.11.1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46"/>
      <w:proofErr w:type="spellEnd"/>
    </w:p>
    <w:p w14:paraId="5EBB0505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单元测试用例</w:t>
      </w:r>
      <w:proofErr w:type="spellEnd"/>
      <w:r>
        <w:rPr>
          <w:color w:val="000000"/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67C6AC63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47BC682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21F5A4F9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011</w:t>
            </w:r>
          </w:p>
        </w:tc>
      </w:tr>
      <w:tr w:rsidR="00645407" w14:paraId="761F729F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4BD03A3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0E5536AE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文件上传与文件信息接口模块</w:t>
            </w:r>
            <w:proofErr w:type="spellEnd"/>
          </w:p>
        </w:tc>
      </w:tr>
      <w:tr w:rsidR="00645407" w14:paraId="4DF5F8C0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2F7D2D8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70497AB9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/patients/{id}/studies/{</w:t>
            </w:r>
            <w:proofErr w:type="spellStart"/>
            <w:r>
              <w:rPr>
                <w:color w:val="000000"/>
                <w:sz w:val="20"/>
              </w:rPr>
              <w:t>studyId</w:t>
            </w:r>
            <w:proofErr w:type="spellEnd"/>
            <w:r>
              <w:rPr>
                <w:color w:val="000000"/>
                <w:sz w:val="20"/>
              </w:rPr>
              <w:t>}/</w:t>
            </w:r>
            <w:proofErr w:type="spellStart"/>
            <w:r>
              <w:rPr>
                <w:color w:val="000000"/>
                <w:sz w:val="20"/>
              </w:rPr>
              <w:t>upload；GET</w:t>
            </w:r>
            <w:proofErr w:type="spellEnd"/>
            <w:r>
              <w:rPr>
                <w:color w:val="000000"/>
                <w:sz w:val="20"/>
              </w:rPr>
              <w:t>/DELETE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/files/{</w:t>
            </w:r>
            <w:proofErr w:type="spellStart"/>
            <w:r>
              <w:rPr>
                <w:color w:val="000000"/>
                <w:sz w:val="20"/>
              </w:rPr>
              <w:t>fileId</w:t>
            </w:r>
            <w:proofErr w:type="spellEnd"/>
            <w:r>
              <w:rPr>
                <w:color w:val="000000"/>
                <w:sz w:val="20"/>
              </w:rPr>
              <w:t>}</w:t>
            </w:r>
          </w:p>
        </w:tc>
      </w:tr>
      <w:tr w:rsidR="00645407" w14:paraId="0FC34E19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7054CD2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004FC849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验证文件上传与元数据管理</w:t>
            </w:r>
            <w:proofErr w:type="spellEnd"/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645407" w14:paraId="2E09E47B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5297C3B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233B1E66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61310D87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4C8F09B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267492D0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439C2B8B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1E0D75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19B1587B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159D7572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593F4A9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6C1C52B2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54AF56C7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225F9A14" w14:textId="77777777">
        <w:tc>
          <w:tcPr>
            <w:tcW w:w="1701" w:type="dxa"/>
            <w:shd w:val="clear" w:color="auto" w:fill="E26B0A"/>
          </w:tcPr>
          <w:p w14:paraId="65A0EB4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96E0A1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3D85AFE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CBB114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3F93C0F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5B1A9406" w14:textId="77777777">
        <w:tc>
          <w:tcPr>
            <w:tcW w:w="1701" w:type="dxa"/>
            <w:shd w:val="clear" w:color="auto" w:fill="FDE9D9"/>
          </w:tcPr>
          <w:p w14:paraId="48A6C7E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414F020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F0E2AC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D8BD26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6813CFD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5586169C" w14:textId="77777777">
        <w:tc>
          <w:tcPr>
            <w:tcW w:w="1701" w:type="dxa"/>
            <w:shd w:val="clear" w:color="auto" w:fill="F8F1E8"/>
          </w:tcPr>
          <w:p w14:paraId="25AD873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0D2A1FE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417AF1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3BA5306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4B3F46A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5CCC5FB7" w14:textId="77777777">
        <w:tc>
          <w:tcPr>
            <w:tcW w:w="1701" w:type="dxa"/>
            <w:shd w:val="clear" w:color="auto" w:fill="FDE9D9"/>
          </w:tcPr>
          <w:p w14:paraId="141E436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680B988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FE69CE1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D1D1B8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10B7232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2780D370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143C2F01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47" w:name="_Toc223810866"/>
      <w:r>
        <w:rPr>
          <w:rFonts w:ascii="Times New Roman" w:eastAsia="Times New Roman" w:hAnsi="Times New Roman"/>
          <w:lang w:eastAsia="zh-CN"/>
        </w:rPr>
        <w:t xml:space="preserve">2.11.2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47"/>
      <w:proofErr w:type="spellEnd"/>
    </w:p>
    <w:p w14:paraId="63E3FF7F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3CCD8593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48" w:name="_Toc223810867"/>
      <w:r>
        <w:rPr>
          <w:rFonts w:ascii="Times New Roman" w:eastAsia="Times New Roman" w:hAnsi="Times New Roman"/>
          <w:lang w:eastAsia="zh-CN"/>
        </w:rPr>
        <w:lastRenderedPageBreak/>
        <w:t xml:space="preserve">2.11.3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48"/>
      <w:proofErr w:type="spellEnd"/>
    </w:p>
    <w:p w14:paraId="338A3B75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5917D649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49" w:name="_Toc223810868"/>
      <w:r>
        <w:rPr>
          <w:rFonts w:ascii="Times New Roman" w:eastAsia="Times New Roman" w:hAnsi="Times New Roman"/>
          <w:sz w:val="28"/>
          <w:lang w:eastAsia="zh-CN"/>
        </w:rPr>
        <w:t xml:space="preserve">2.12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单模态分割接口模块</w:t>
      </w:r>
      <w:bookmarkEnd w:id="49"/>
      <w:proofErr w:type="spellEnd"/>
    </w:p>
    <w:p w14:paraId="0284A61C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50" w:name="_Toc223810869"/>
      <w:r>
        <w:rPr>
          <w:rFonts w:ascii="Times New Roman" w:eastAsia="Times New Roman" w:hAnsi="Times New Roman"/>
          <w:lang w:eastAsia="zh-CN"/>
        </w:rPr>
        <w:t xml:space="preserve">2.12.1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50"/>
      <w:proofErr w:type="spellEnd"/>
    </w:p>
    <w:p w14:paraId="35E52FC1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单元测试用例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25C51B99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465BFB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3E783CE6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012</w:t>
            </w:r>
          </w:p>
        </w:tc>
      </w:tr>
      <w:tr w:rsidR="00645407" w14:paraId="391531B5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5C0807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50D44CD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单模态分割接口模块</w:t>
            </w:r>
            <w:proofErr w:type="spellEnd"/>
          </w:p>
        </w:tc>
      </w:tr>
      <w:tr w:rsidR="00645407" w14:paraId="3B7BF38D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7D20C04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6C7E11C0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/studies/{</w:t>
            </w:r>
            <w:proofErr w:type="spellStart"/>
            <w:r>
              <w:rPr>
                <w:color w:val="000000"/>
                <w:sz w:val="20"/>
              </w:rPr>
              <w:t>studyId</w:t>
            </w:r>
            <w:proofErr w:type="spellEnd"/>
            <w:r>
              <w:rPr>
                <w:color w:val="000000"/>
                <w:sz w:val="20"/>
              </w:rPr>
              <w:t>}/segment</w:t>
            </w:r>
          </w:p>
        </w:tc>
      </w:tr>
      <w:tr w:rsidR="00645407" w14:paraId="0D2C85E2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D3B4B5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06C6A174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验证单文件分割推理与结果持久化</w:t>
            </w:r>
            <w:proofErr w:type="spellEnd"/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645407" w14:paraId="7A244637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018DF0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5531FF84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6AAE4763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5CA69C9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7ED273B8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11252F21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AF5906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79B0DD42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60239CA9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5A8DCC1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0CDB9D06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513DE30C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716EBD3A" w14:textId="77777777">
        <w:tc>
          <w:tcPr>
            <w:tcW w:w="1701" w:type="dxa"/>
            <w:shd w:val="clear" w:color="auto" w:fill="E26B0A"/>
          </w:tcPr>
          <w:p w14:paraId="4E3C338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69198A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A9A645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2008021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E453E2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2347CD58" w14:textId="77777777">
        <w:tc>
          <w:tcPr>
            <w:tcW w:w="1701" w:type="dxa"/>
            <w:shd w:val="clear" w:color="auto" w:fill="FDE9D9"/>
          </w:tcPr>
          <w:p w14:paraId="405E508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7D4451F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10A35E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FC35E8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450D1E14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6C151302" w14:textId="77777777">
        <w:tc>
          <w:tcPr>
            <w:tcW w:w="1701" w:type="dxa"/>
            <w:shd w:val="clear" w:color="auto" w:fill="F8F1E8"/>
          </w:tcPr>
          <w:p w14:paraId="149D67E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75A81F4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DC595A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300B090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32651CF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284AE50F" w14:textId="77777777">
        <w:tc>
          <w:tcPr>
            <w:tcW w:w="1701" w:type="dxa"/>
            <w:shd w:val="clear" w:color="auto" w:fill="FDE9D9"/>
          </w:tcPr>
          <w:p w14:paraId="7F87276A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7EFFF8B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CF5F513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2C7BD5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03B7412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5C424844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75DB2E0B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51" w:name="_Toc223810870"/>
      <w:r>
        <w:rPr>
          <w:rFonts w:ascii="Times New Roman" w:eastAsia="Times New Roman" w:hAnsi="Times New Roman"/>
          <w:lang w:eastAsia="zh-CN"/>
        </w:rPr>
        <w:t xml:space="preserve">2.12.2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51"/>
      <w:proofErr w:type="spellEnd"/>
    </w:p>
    <w:p w14:paraId="748257ED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477409B8" w14:textId="77777777" w:rsidR="00645407" w:rsidRDefault="00BA7C44">
      <w:pPr>
        <w:pStyle w:val="31"/>
        <w:spacing w:before="160" w:after="120" w:line="360" w:lineRule="auto"/>
      </w:pPr>
      <w:bookmarkStart w:id="52" w:name="_Toc223810871"/>
      <w:r>
        <w:rPr>
          <w:rFonts w:ascii="Times New Roman" w:eastAsia="Times New Roman" w:hAnsi="Times New Roman"/>
        </w:rPr>
        <w:t xml:space="preserve">2.12.3 </w:t>
      </w:r>
      <w:proofErr w:type="spellStart"/>
      <w:r>
        <w:rPr>
          <w:rFonts w:ascii="Times New Roman" w:eastAsia="Times New Roman" w:hAnsi="Times New Roman"/>
        </w:rPr>
        <w:t>测试经验总结</w:t>
      </w:r>
      <w:bookmarkEnd w:id="52"/>
      <w:proofErr w:type="spellEnd"/>
    </w:p>
    <w:p w14:paraId="49A5C3F7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775BB8B0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53" w:name="_Toc223810872"/>
      <w:r>
        <w:rPr>
          <w:rFonts w:ascii="Times New Roman" w:eastAsia="Times New Roman" w:hAnsi="Times New Roman"/>
          <w:sz w:val="28"/>
          <w:lang w:eastAsia="zh-CN"/>
        </w:rPr>
        <w:lastRenderedPageBreak/>
        <w:t xml:space="preserve">2.13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多模态分割接口模块</w:t>
      </w:r>
      <w:bookmarkEnd w:id="53"/>
      <w:proofErr w:type="spellEnd"/>
    </w:p>
    <w:p w14:paraId="14C92F9A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54" w:name="_Toc223810873"/>
      <w:r>
        <w:rPr>
          <w:rFonts w:ascii="Times New Roman" w:eastAsia="Times New Roman" w:hAnsi="Times New Roman"/>
          <w:lang w:eastAsia="zh-CN"/>
        </w:rPr>
        <w:t xml:space="preserve">2.13.1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54"/>
      <w:proofErr w:type="spellEnd"/>
    </w:p>
    <w:p w14:paraId="0533DD92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单元测试用例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145E083B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1C7ED7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5DEE2714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013</w:t>
            </w:r>
          </w:p>
        </w:tc>
      </w:tr>
      <w:tr w:rsidR="00645407" w14:paraId="0ADEA349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766E6A5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04F37510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多模态分割接口模块</w:t>
            </w:r>
            <w:proofErr w:type="spellEnd"/>
          </w:p>
        </w:tc>
      </w:tr>
      <w:tr w:rsidR="00645407" w14:paraId="23D3A761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A2ACB0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76BBF5DA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/studies/{</w:t>
            </w:r>
            <w:proofErr w:type="spellStart"/>
            <w:r>
              <w:rPr>
                <w:color w:val="000000"/>
                <w:sz w:val="20"/>
              </w:rPr>
              <w:t>studyId</w:t>
            </w:r>
            <w:proofErr w:type="spellEnd"/>
            <w:r>
              <w:rPr>
                <w:color w:val="000000"/>
                <w:sz w:val="20"/>
              </w:rPr>
              <w:t>}/segment/multimodal</w:t>
            </w:r>
          </w:p>
        </w:tc>
      </w:tr>
      <w:tr w:rsidR="00645407" w14:paraId="6B184C01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9C8FF6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7EFA8048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验证四模态输入校验与分割输出</w:t>
            </w:r>
            <w:proofErr w:type="spellEnd"/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645407" w14:paraId="386ABD9F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E28BA5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1B80D4A7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3238A90E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71F9440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02B343B2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5A70817B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42BA4A1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7FB83FB2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7BC9BDE4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2924223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6A41DD0A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0586DE4D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28871230" w14:textId="77777777">
        <w:tc>
          <w:tcPr>
            <w:tcW w:w="1701" w:type="dxa"/>
            <w:shd w:val="clear" w:color="auto" w:fill="E26B0A"/>
          </w:tcPr>
          <w:p w14:paraId="220AD6D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4E19A2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2DE48B8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33C9E2C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30DEE9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1246AEAC" w14:textId="77777777">
        <w:tc>
          <w:tcPr>
            <w:tcW w:w="1701" w:type="dxa"/>
            <w:shd w:val="clear" w:color="auto" w:fill="FDE9D9"/>
          </w:tcPr>
          <w:p w14:paraId="60D19487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633BD7C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9D109B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36E7BF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309654F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673B8E70" w14:textId="77777777">
        <w:tc>
          <w:tcPr>
            <w:tcW w:w="1701" w:type="dxa"/>
            <w:shd w:val="clear" w:color="auto" w:fill="F8F1E8"/>
          </w:tcPr>
          <w:p w14:paraId="3CA7CAA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0C15940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32DB941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CCD639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5E726FE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3BF138DA" w14:textId="77777777">
        <w:tc>
          <w:tcPr>
            <w:tcW w:w="1701" w:type="dxa"/>
            <w:shd w:val="clear" w:color="auto" w:fill="FDE9D9"/>
          </w:tcPr>
          <w:p w14:paraId="72D44E4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55CAFF3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7AD8E29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833A90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40E8BEE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301EEA39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2D0C5D2E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55" w:name="_Toc223810874"/>
      <w:r>
        <w:rPr>
          <w:rFonts w:ascii="Times New Roman" w:eastAsia="Times New Roman" w:hAnsi="Times New Roman"/>
          <w:lang w:eastAsia="zh-CN"/>
        </w:rPr>
        <w:t xml:space="preserve">2.13.2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55"/>
      <w:proofErr w:type="spellEnd"/>
    </w:p>
    <w:p w14:paraId="4E5F8AB2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4258B877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56" w:name="_Toc223810875"/>
      <w:r>
        <w:rPr>
          <w:rFonts w:ascii="Times New Roman" w:eastAsia="Times New Roman" w:hAnsi="Times New Roman"/>
          <w:lang w:eastAsia="zh-CN"/>
        </w:rPr>
        <w:t xml:space="preserve">2.13.3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56"/>
      <w:proofErr w:type="spellEnd"/>
    </w:p>
    <w:p w14:paraId="60A972FD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5FAD31DE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57" w:name="_Toc223810876"/>
      <w:r>
        <w:rPr>
          <w:rFonts w:ascii="Times New Roman" w:eastAsia="Times New Roman" w:hAnsi="Times New Roman"/>
          <w:sz w:val="28"/>
          <w:lang w:eastAsia="zh-CN"/>
        </w:rPr>
        <w:t xml:space="preserve">2.14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模型获取与下载接口模块</w:t>
      </w:r>
      <w:bookmarkEnd w:id="57"/>
      <w:proofErr w:type="spellEnd"/>
    </w:p>
    <w:p w14:paraId="125F0950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58" w:name="_Toc223810877"/>
      <w:r>
        <w:rPr>
          <w:rFonts w:ascii="Times New Roman" w:eastAsia="Times New Roman" w:hAnsi="Times New Roman"/>
          <w:lang w:eastAsia="zh-CN"/>
        </w:rPr>
        <w:t xml:space="preserve">2.14.1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58"/>
      <w:proofErr w:type="spellEnd"/>
    </w:p>
    <w:p w14:paraId="62F4F89C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单元测试用例</w:t>
      </w:r>
      <w:proofErr w:type="spellEnd"/>
      <w:r>
        <w:rPr>
          <w:color w:val="000000"/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04C0AFC3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AF25B8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6EAD2DBD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014</w:t>
            </w:r>
          </w:p>
        </w:tc>
      </w:tr>
      <w:tr w:rsidR="00645407" w14:paraId="1122F381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F23884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41310894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模型获取与下载接口模块</w:t>
            </w:r>
            <w:proofErr w:type="spellEnd"/>
          </w:p>
        </w:tc>
      </w:tr>
      <w:tr w:rsidR="00645407" w14:paraId="634E4C2B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4E4584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471A9EE3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GET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/studies/{</w:t>
            </w:r>
            <w:proofErr w:type="spellStart"/>
            <w:r>
              <w:rPr>
                <w:color w:val="000000"/>
                <w:sz w:val="20"/>
              </w:rPr>
              <w:t>studyId</w:t>
            </w:r>
            <w:proofErr w:type="spellEnd"/>
            <w:r>
              <w:rPr>
                <w:color w:val="000000"/>
                <w:sz w:val="20"/>
              </w:rPr>
              <w:t>}/</w:t>
            </w:r>
            <w:proofErr w:type="spellStart"/>
            <w:r>
              <w:rPr>
                <w:color w:val="000000"/>
                <w:sz w:val="20"/>
              </w:rPr>
              <w:t>model；GET</w:t>
            </w:r>
            <w:proofErr w:type="spellEnd"/>
            <w:r>
              <w:rPr>
                <w:color w:val="000000"/>
                <w:sz w:val="20"/>
              </w:rPr>
              <w:t xml:space="preserve">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/studies/{</w:t>
            </w:r>
            <w:proofErr w:type="spellStart"/>
            <w:r>
              <w:rPr>
                <w:color w:val="000000"/>
                <w:sz w:val="20"/>
              </w:rPr>
              <w:t>studyId</w:t>
            </w:r>
            <w:proofErr w:type="spellEnd"/>
            <w:r>
              <w:rPr>
                <w:color w:val="000000"/>
                <w:sz w:val="20"/>
              </w:rPr>
              <w:t>}/download/</w:t>
            </w:r>
            <w:proofErr w:type="spellStart"/>
            <w:r>
              <w:rPr>
                <w:color w:val="000000"/>
                <w:sz w:val="20"/>
              </w:rPr>
              <w:t>volume；GET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lastRenderedPageBreak/>
              <w:t>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/studies/{</w:t>
            </w:r>
            <w:proofErr w:type="spellStart"/>
            <w:r>
              <w:rPr>
                <w:color w:val="000000"/>
                <w:sz w:val="20"/>
              </w:rPr>
              <w:t>studyId</w:t>
            </w:r>
            <w:proofErr w:type="spellEnd"/>
            <w:r>
              <w:rPr>
                <w:color w:val="000000"/>
                <w:sz w:val="20"/>
              </w:rPr>
              <w:t>}/download/label</w:t>
            </w:r>
          </w:p>
        </w:tc>
      </w:tr>
      <w:tr w:rsidR="00645407" w14:paraId="3AA8666A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4DCD086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4DC932A3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验证模型信息返回与下载跳转</w:t>
            </w:r>
            <w:proofErr w:type="spellEnd"/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645407" w14:paraId="15FFE415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96DCA1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33EFEA65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60E4DCAE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14DDC6B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B1DCA41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35AC6D01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46F2DA7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6DB436EF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17016944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2DE94B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1FFBB953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2C300D74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587E168A" w14:textId="77777777">
        <w:tc>
          <w:tcPr>
            <w:tcW w:w="1701" w:type="dxa"/>
            <w:shd w:val="clear" w:color="auto" w:fill="E26B0A"/>
          </w:tcPr>
          <w:p w14:paraId="4A80D40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B524BC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2F31350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0DCD434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69B224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70F7D2EB" w14:textId="77777777">
        <w:tc>
          <w:tcPr>
            <w:tcW w:w="1701" w:type="dxa"/>
            <w:shd w:val="clear" w:color="auto" w:fill="FDE9D9"/>
          </w:tcPr>
          <w:p w14:paraId="7833A0C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6FAC84D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870A73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4CC8A2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55DBEBF4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3E69F2D0" w14:textId="77777777">
        <w:tc>
          <w:tcPr>
            <w:tcW w:w="1701" w:type="dxa"/>
            <w:shd w:val="clear" w:color="auto" w:fill="F8F1E8"/>
          </w:tcPr>
          <w:p w14:paraId="6E63750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788EABA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45CBCA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4BD298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27F007DA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585B7628" w14:textId="77777777">
        <w:tc>
          <w:tcPr>
            <w:tcW w:w="1701" w:type="dxa"/>
            <w:shd w:val="clear" w:color="auto" w:fill="FDE9D9"/>
          </w:tcPr>
          <w:p w14:paraId="0194ED6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4963779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7EF64B4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5F6F69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6E5F480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47D0C428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2F021464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59" w:name="_Toc223810878"/>
      <w:r>
        <w:rPr>
          <w:rFonts w:ascii="Times New Roman" w:eastAsia="Times New Roman" w:hAnsi="Times New Roman"/>
          <w:lang w:eastAsia="zh-CN"/>
        </w:rPr>
        <w:t xml:space="preserve">2.14.2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59"/>
      <w:proofErr w:type="spellEnd"/>
    </w:p>
    <w:p w14:paraId="7DD4FC58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6EE1A8C3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60" w:name="_Toc223810879"/>
      <w:r>
        <w:rPr>
          <w:rFonts w:ascii="Times New Roman" w:eastAsia="Times New Roman" w:hAnsi="Times New Roman"/>
          <w:lang w:eastAsia="zh-CN"/>
        </w:rPr>
        <w:t xml:space="preserve">2.14.3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60"/>
      <w:proofErr w:type="spellEnd"/>
    </w:p>
    <w:p w14:paraId="62143726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3C94A5D0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61" w:name="_Toc223810880"/>
      <w:r>
        <w:rPr>
          <w:rFonts w:ascii="Times New Roman" w:eastAsia="Times New Roman" w:hAnsi="Times New Roman"/>
          <w:sz w:val="28"/>
          <w:lang w:eastAsia="zh-CN"/>
        </w:rPr>
        <w:t xml:space="preserve">2.15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CTV算法与智能体接口模块</w:t>
      </w:r>
      <w:bookmarkEnd w:id="61"/>
      <w:proofErr w:type="spellEnd"/>
    </w:p>
    <w:p w14:paraId="2DAA03D1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62" w:name="_Toc223810881"/>
      <w:r>
        <w:rPr>
          <w:rFonts w:ascii="Times New Roman" w:eastAsia="Times New Roman" w:hAnsi="Times New Roman"/>
          <w:lang w:eastAsia="zh-CN"/>
        </w:rPr>
        <w:t xml:space="preserve">2.15.1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62"/>
      <w:proofErr w:type="spellEnd"/>
    </w:p>
    <w:p w14:paraId="6E6127F0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单元测试用例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5416"/>
      </w:tblGrid>
      <w:tr w:rsidR="00645407" w14:paraId="151080D7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2046192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3C4097E8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015</w:t>
            </w:r>
          </w:p>
        </w:tc>
      </w:tr>
      <w:tr w:rsidR="00645407" w14:paraId="3A611617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52B7E9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测试单元描述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60A523F3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CTV算法与智能体接口模块</w:t>
            </w:r>
            <w:proofErr w:type="spellEnd"/>
          </w:p>
        </w:tc>
      </w:tr>
      <w:tr w:rsidR="00645407" w14:paraId="434C5C2F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999510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接口范围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49C5C611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POST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ctv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refine；POST</w:t>
            </w:r>
            <w:proofErr w:type="spellEnd"/>
            <w:r>
              <w:rPr>
                <w:color w:val="000000"/>
                <w:sz w:val="20"/>
              </w:rPr>
              <w:t xml:space="preserve">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ctv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expand；POST</w:t>
            </w:r>
            <w:proofErr w:type="spellEnd"/>
            <w:r>
              <w:rPr>
                <w:color w:val="000000"/>
                <w:sz w:val="20"/>
              </w:rPr>
              <w:t xml:space="preserve">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ctv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heatmap；GET</w:t>
            </w:r>
            <w:proofErr w:type="spellEnd"/>
            <w:r>
              <w:rPr>
                <w:color w:val="000000"/>
                <w:sz w:val="20"/>
              </w:rPr>
              <w:t xml:space="preserve"> /</w:t>
            </w:r>
            <w:proofErr w:type="spellStart"/>
            <w:r>
              <w:rPr>
                <w:color w:val="000000"/>
                <w:sz w:val="20"/>
              </w:rPr>
              <w:t>health；GET</w:t>
            </w:r>
            <w:proofErr w:type="spellEnd"/>
            <w:r>
              <w:rPr>
                <w:color w:val="000000"/>
                <w:sz w:val="20"/>
              </w:rPr>
              <w:t xml:space="preserve">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/agent/</w:t>
            </w:r>
            <w:proofErr w:type="spellStart"/>
            <w:r>
              <w:rPr>
                <w:color w:val="000000"/>
                <w:sz w:val="20"/>
              </w:rPr>
              <w:t>history；POST</w:t>
            </w:r>
            <w:proofErr w:type="spellEnd"/>
            <w:r>
              <w:rPr>
                <w:color w:val="000000"/>
                <w:sz w:val="20"/>
              </w:rPr>
              <w:t xml:space="preserve">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/agent/</w:t>
            </w:r>
            <w:proofErr w:type="spellStart"/>
            <w:r>
              <w:rPr>
                <w:color w:val="000000"/>
                <w:sz w:val="20"/>
              </w:rPr>
              <w:t>chat；POST</w:t>
            </w:r>
            <w:proofErr w:type="spellEnd"/>
            <w:r>
              <w:rPr>
                <w:color w:val="000000"/>
                <w:sz w:val="20"/>
              </w:rPr>
              <w:t xml:space="preserve"> /</w:t>
            </w:r>
            <w:proofErr w:type="spellStart"/>
            <w:r>
              <w:rPr>
                <w:color w:val="000000"/>
                <w:sz w:val="20"/>
              </w:rPr>
              <w:t>api</w:t>
            </w:r>
            <w:proofErr w:type="spellEnd"/>
            <w:r>
              <w:rPr>
                <w:color w:val="000000"/>
                <w:sz w:val="20"/>
              </w:rPr>
              <w:t>/agent/chat/stream</w:t>
            </w:r>
          </w:p>
        </w:tc>
      </w:tr>
      <w:tr w:rsidR="00645407" w14:paraId="1F1825C8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379410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用例目的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3DC08E19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验证CTV处理链路与智能体响应</w:t>
            </w:r>
            <w:proofErr w:type="spellEnd"/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645407" w14:paraId="00744D8D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7C6E352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前置条件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2AFB2983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测试账号可用，服务与数据库已启动，必要样本数据已准备</w:t>
            </w:r>
            <w:proofErr w:type="spellEnd"/>
          </w:p>
        </w:tc>
      </w:tr>
      <w:tr w:rsidR="00645407" w14:paraId="27542628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08CFCE3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约束与说明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27273CCC" w14:textId="77777777" w:rsidR="00645407" w:rsidRDefault="00BA7C44">
            <w:pPr>
              <w:spacing w:line="288" w:lineRule="auto"/>
            </w:pPr>
            <w:proofErr w:type="spellStart"/>
            <w:r>
              <w:rPr>
                <w:color w:val="000000"/>
                <w:sz w:val="20"/>
              </w:rPr>
              <w:t>返回体采用</w:t>
            </w:r>
            <w:proofErr w:type="spellEnd"/>
            <w:r>
              <w:rPr>
                <w:color w:val="000000"/>
                <w:sz w:val="20"/>
              </w:rPr>
              <w:t xml:space="preserve"> {code, message, </w:t>
            </w:r>
            <w:proofErr w:type="gramStart"/>
            <w:r>
              <w:rPr>
                <w:color w:val="000000"/>
                <w:sz w:val="20"/>
              </w:rPr>
              <w:t>data}，</w:t>
            </w:r>
            <w:proofErr w:type="spellStart"/>
            <w:proofErr w:type="gramEnd"/>
            <w:r>
              <w:rPr>
                <w:color w:val="000000"/>
                <w:sz w:val="20"/>
              </w:rPr>
              <w:t>以预期结果评估</w:t>
            </w:r>
            <w:proofErr w:type="spellEnd"/>
          </w:p>
        </w:tc>
      </w:tr>
      <w:tr w:rsidR="00645407" w14:paraId="1884C328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624885A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预期结论</w:t>
            </w:r>
            <w:proofErr w:type="spellEnd"/>
          </w:p>
        </w:tc>
        <w:tc>
          <w:tcPr>
            <w:tcW w:w="4252" w:type="dxa"/>
            <w:shd w:val="clear" w:color="auto" w:fill="FDE9D9"/>
          </w:tcPr>
          <w:p w14:paraId="133CA4A3" w14:textId="77777777" w:rsidR="00645407" w:rsidRDefault="00BA7C44">
            <w:pPr>
              <w:spacing w:line="288" w:lineRule="auto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接口返回结构完整，关键字段正确，异常分支可解释</w:t>
            </w:r>
            <w:proofErr w:type="spellEnd"/>
          </w:p>
        </w:tc>
      </w:tr>
      <w:tr w:rsidR="00645407" w14:paraId="345A8231" w14:textId="77777777">
        <w:trPr>
          <w:jc w:val="center"/>
        </w:trPr>
        <w:tc>
          <w:tcPr>
            <w:tcW w:w="4252" w:type="dxa"/>
            <w:shd w:val="clear" w:color="auto" w:fill="FDE9D9"/>
          </w:tcPr>
          <w:p w14:paraId="383F830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关联用例</w:t>
            </w:r>
            <w:proofErr w:type="spellEnd"/>
          </w:p>
        </w:tc>
        <w:tc>
          <w:tcPr>
            <w:tcW w:w="4252" w:type="dxa"/>
            <w:shd w:val="clear" w:color="auto" w:fill="F8F1E8"/>
          </w:tcPr>
          <w:p w14:paraId="7791EDBE" w14:textId="77777777" w:rsidR="00645407" w:rsidRDefault="00BA7C44">
            <w:pPr>
              <w:spacing w:line="288" w:lineRule="auto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0F41687F" w14:textId="77777777" w:rsidR="00645407" w:rsidRDefault="0064540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8"/>
        <w:gridCol w:w="1692"/>
        <w:gridCol w:w="2416"/>
        <w:gridCol w:w="2016"/>
        <w:gridCol w:w="1198"/>
      </w:tblGrid>
      <w:tr w:rsidR="00645407" w14:paraId="3B7844C6" w14:textId="77777777">
        <w:tc>
          <w:tcPr>
            <w:tcW w:w="1701" w:type="dxa"/>
            <w:shd w:val="clear" w:color="auto" w:fill="E26B0A"/>
          </w:tcPr>
          <w:p w14:paraId="5B5289A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lastRenderedPageBreak/>
              <w:t>具体步骤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0878C53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C334D4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728D61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实际输出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4AA11C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69106618" w14:textId="77777777">
        <w:tc>
          <w:tcPr>
            <w:tcW w:w="1701" w:type="dxa"/>
            <w:shd w:val="clear" w:color="auto" w:fill="FDE9D9"/>
          </w:tcPr>
          <w:p w14:paraId="0FF33F2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701" w:type="dxa"/>
            <w:shd w:val="clear" w:color="auto" w:fill="FDE9D9"/>
          </w:tcPr>
          <w:p w14:paraId="01CB02E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合法参数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43C21A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返回成功且data结构完整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1E4D30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7281651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30F67D47" w14:textId="77777777">
        <w:tc>
          <w:tcPr>
            <w:tcW w:w="1701" w:type="dxa"/>
            <w:shd w:val="clear" w:color="auto" w:fill="F8F1E8"/>
          </w:tcPr>
          <w:p w14:paraId="352983D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701" w:type="dxa"/>
            <w:shd w:val="clear" w:color="auto" w:fill="F8F1E8"/>
          </w:tcPr>
          <w:p w14:paraId="14B439E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缺失必填参数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11F435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返回参数错误提示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7673F5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8F1E8"/>
          </w:tcPr>
          <w:p w14:paraId="1EF4D0A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7E7F0EFA" w14:textId="77777777">
        <w:tc>
          <w:tcPr>
            <w:tcW w:w="1701" w:type="dxa"/>
            <w:shd w:val="clear" w:color="auto" w:fill="FDE9D9"/>
          </w:tcPr>
          <w:p w14:paraId="7B30CD0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701" w:type="dxa"/>
            <w:shd w:val="clear" w:color="auto" w:fill="FDE9D9"/>
          </w:tcPr>
          <w:p w14:paraId="1A3592C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无效ID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越权令牌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44BC577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返回未授权或资源不存在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9E3276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与期望一致（预期</w:t>
            </w:r>
            <w:proofErr w:type="spellEnd"/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1701" w:type="dxa"/>
            <w:shd w:val="clear" w:color="auto" w:fill="FDE9D9"/>
          </w:tcPr>
          <w:p w14:paraId="5A6C0EC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6B6E793D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测试结果分析：该模块覆盖了正常输入、参数缺失和异常资源三类路径，预期均可返回可解释结果</w:t>
      </w:r>
      <w:proofErr w:type="spellEnd"/>
      <w:r>
        <w:rPr>
          <w:color w:val="000000"/>
          <w:lang w:eastAsia="zh-CN"/>
        </w:rPr>
        <w:t>。</w:t>
      </w:r>
    </w:p>
    <w:p w14:paraId="082E1312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63" w:name="_Toc223810882"/>
      <w:r>
        <w:rPr>
          <w:rFonts w:ascii="Times New Roman" w:eastAsia="Times New Roman" w:hAnsi="Times New Roman"/>
          <w:lang w:eastAsia="zh-CN"/>
        </w:rPr>
        <w:t xml:space="preserve">2.15.2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63"/>
      <w:proofErr w:type="spellEnd"/>
    </w:p>
    <w:p w14:paraId="6A9E6165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该模块在预期条件下可满足业务要求；建议在联调阶段增加边界数据、并发请求和长会话场景验证，以降低生产不确定性</w:t>
      </w:r>
      <w:proofErr w:type="spellEnd"/>
      <w:r>
        <w:rPr>
          <w:color w:val="000000"/>
          <w:lang w:eastAsia="zh-CN"/>
        </w:rPr>
        <w:t>。</w:t>
      </w:r>
    </w:p>
    <w:p w14:paraId="590B40F2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64" w:name="_Toc223810883"/>
      <w:r>
        <w:rPr>
          <w:rFonts w:ascii="Times New Roman" w:eastAsia="Times New Roman" w:hAnsi="Times New Roman"/>
          <w:lang w:eastAsia="zh-CN"/>
        </w:rPr>
        <w:t xml:space="preserve">2.15.3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64"/>
      <w:proofErr w:type="spellEnd"/>
    </w:p>
    <w:p w14:paraId="1FC77B47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单元测试应优先保证输入校验、错误码一致性和关键字段完整性，接口命名与返回结构应保持跨服务统一</w:t>
      </w:r>
      <w:proofErr w:type="spellEnd"/>
      <w:r>
        <w:rPr>
          <w:color w:val="000000"/>
          <w:lang w:eastAsia="zh-CN"/>
        </w:rPr>
        <w:t>。</w:t>
      </w:r>
    </w:p>
    <w:p w14:paraId="42D113D5" w14:textId="77777777" w:rsidR="00645407" w:rsidRDefault="00BA7C44">
      <w:pPr>
        <w:pStyle w:val="1"/>
        <w:spacing w:before="160" w:after="120" w:line="360" w:lineRule="auto"/>
        <w:rPr>
          <w:lang w:eastAsia="zh-CN"/>
        </w:rPr>
      </w:pPr>
      <w:bookmarkStart w:id="65" w:name="_Toc223810884"/>
      <w:r>
        <w:rPr>
          <w:rFonts w:ascii="Times New Roman" w:eastAsia="Times New Roman" w:hAnsi="Times New Roman"/>
          <w:sz w:val="32"/>
          <w:lang w:eastAsia="zh-CN"/>
        </w:rPr>
        <w:t xml:space="preserve">3 </w:t>
      </w:r>
      <w:proofErr w:type="spellStart"/>
      <w:r>
        <w:rPr>
          <w:rFonts w:ascii="Times New Roman" w:eastAsia="Times New Roman" w:hAnsi="Times New Roman"/>
          <w:sz w:val="32"/>
          <w:lang w:eastAsia="zh-CN"/>
        </w:rPr>
        <w:t>功能测试</w:t>
      </w:r>
      <w:bookmarkEnd w:id="65"/>
      <w:proofErr w:type="spellEnd"/>
    </w:p>
    <w:p w14:paraId="69F29F54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66" w:name="_Toc223810885"/>
      <w:r>
        <w:rPr>
          <w:rFonts w:ascii="Times New Roman" w:eastAsia="Times New Roman" w:hAnsi="Times New Roman"/>
          <w:sz w:val="28"/>
          <w:lang w:eastAsia="zh-CN"/>
        </w:rPr>
        <w:t xml:space="preserve">3.1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用户注册功能</w:t>
      </w:r>
      <w:bookmarkEnd w:id="66"/>
      <w:proofErr w:type="spellEnd"/>
    </w:p>
    <w:p w14:paraId="1BD74843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67" w:name="_Toc223810886"/>
      <w:r>
        <w:rPr>
          <w:rFonts w:ascii="Times New Roman" w:eastAsia="Times New Roman" w:hAnsi="Times New Roman"/>
          <w:lang w:eastAsia="zh-CN"/>
        </w:rPr>
        <w:t xml:space="preserve">3.1.1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67"/>
      <w:proofErr w:type="spellEnd"/>
    </w:p>
    <w:p w14:paraId="2CFBF7A6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1A05EE6B" w14:textId="77777777">
        <w:tc>
          <w:tcPr>
            <w:tcW w:w="1701" w:type="dxa"/>
            <w:shd w:val="clear" w:color="auto" w:fill="E26B0A"/>
          </w:tcPr>
          <w:p w14:paraId="595875D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31ACBCF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AD990F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79A3F2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375673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6B739CC1" w14:textId="77777777">
        <w:tc>
          <w:tcPr>
            <w:tcW w:w="1701" w:type="dxa"/>
            <w:shd w:val="clear" w:color="auto" w:fill="FDE9D9"/>
          </w:tcPr>
          <w:p w14:paraId="70984A3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F01-01</w:t>
            </w:r>
          </w:p>
        </w:tc>
        <w:tc>
          <w:tcPr>
            <w:tcW w:w="1701" w:type="dxa"/>
            <w:shd w:val="clear" w:color="auto" w:fill="FDE9D9"/>
          </w:tcPr>
          <w:p w14:paraId="1D6548C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1A4BCF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7F18FE4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92A00F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6887DD44" w14:textId="77777777">
        <w:tc>
          <w:tcPr>
            <w:tcW w:w="1701" w:type="dxa"/>
            <w:shd w:val="clear" w:color="auto" w:fill="F8F1E8"/>
          </w:tcPr>
          <w:p w14:paraId="4D518B94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F01-02</w:t>
            </w:r>
          </w:p>
        </w:tc>
        <w:tc>
          <w:tcPr>
            <w:tcW w:w="1701" w:type="dxa"/>
            <w:shd w:val="clear" w:color="auto" w:fill="F8F1E8"/>
          </w:tcPr>
          <w:p w14:paraId="4C64832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7087FE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C20A49B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B578B4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13D7E61D" w14:textId="77777777">
        <w:tc>
          <w:tcPr>
            <w:tcW w:w="1701" w:type="dxa"/>
            <w:shd w:val="clear" w:color="auto" w:fill="FDE9D9"/>
          </w:tcPr>
          <w:p w14:paraId="3F4060E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F01-03</w:t>
            </w:r>
          </w:p>
        </w:tc>
        <w:tc>
          <w:tcPr>
            <w:tcW w:w="1701" w:type="dxa"/>
            <w:shd w:val="clear" w:color="auto" w:fill="FDE9D9"/>
          </w:tcPr>
          <w:p w14:paraId="23D1762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5AE648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E543967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02B2FD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4257B720" w14:textId="77777777">
        <w:tc>
          <w:tcPr>
            <w:tcW w:w="1701" w:type="dxa"/>
            <w:shd w:val="clear" w:color="auto" w:fill="F8F1E8"/>
          </w:tcPr>
          <w:p w14:paraId="5CA39C2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F01-04</w:t>
            </w:r>
          </w:p>
        </w:tc>
        <w:tc>
          <w:tcPr>
            <w:tcW w:w="1701" w:type="dxa"/>
            <w:shd w:val="clear" w:color="auto" w:fill="F8F1E8"/>
          </w:tcPr>
          <w:p w14:paraId="0BABA16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525ADE4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30E340C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52EF533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3A19312C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73804A0F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68" w:name="_Toc223810887"/>
      <w:r>
        <w:rPr>
          <w:rFonts w:ascii="Times New Roman" w:eastAsia="Times New Roman" w:hAnsi="Times New Roman"/>
          <w:lang w:eastAsia="zh-CN"/>
        </w:rPr>
        <w:t xml:space="preserve">3.1.2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68"/>
      <w:proofErr w:type="spellEnd"/>
    </w:p>
    <w:p w14:paraId="1BA622EE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4F96B324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69" w:name="_Toc223810888"/>
      <w:r>
        <w:rPr>
          <w:rFonts w:ascii="Times New Roman" w:eastAsia="Times New Roman" w:hAnsi="Times New Roman"/>
          <w:lang w:eastAsia="zh-CN"/>
        </w:rPr>
        <w:lastRenderedPageBreak/>
        <w:t xml:space="preserve">3.1.3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69"/>
      <w:proofErr w:type="spellEnd"/>
    </w:p>
    <w:p w14:paraId="63634C22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736CAF4E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70" w:name="_Toc223810889"/>
      <w:r>
        <w:rPr>
          <w:rFonts w:ascii="Times New Roman" w:eastAsia="Times New Roman" w:hAnsi="Times New Roman"/>
          <w:sz w:val="28"/>
          <w:lang w:eastAsia="zh-CN"/>
        </w:rPr>
        <w:t xml:space="preserve">3.2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用户登录功能</w:t>
      </w:r>
      <w:bookmarkEnd w:id="70"/>
      <w:proofErr w:type="spellEnd"/>
    </w:p>
    <w:p w14:paraId="2B8E4650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71" w:name="_Toc223810890"/>
      <w:r>
        <w:rPr>
          <w:rFonts w:ascii="Times New Roman" w:eastAsia="Times New Roman" w:hAnsi="Times New Roman"/>
          <w:lang w:eastAsia="zh-CN"/>
        </w:rPr>
        <w:t xml:space="preserve">3.2.1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71"/>
      <w:proofErr w:type="spellEnd"/>
    </w:p>
    <w:p w14:paraId="0C2C3206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0BB74BE2" w14:textId="77777777">
        <w:tc>
          <w:tcPr>
            <w:tcW w:w="1701" w:type="dxa"/>
            <w:shd w:val="clear" w:color="auto" w:fill="E26B0A"/>
          </w:tcPr>
          <w:p w14:paraId="1687C42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17DF4C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0825190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23D7F4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5C49867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5D440BDA" w14:textId="77777777">
        <w:tc>
          <w:tcPr>
            <w:tcW w:w="1701" w:type="dxa"/>
            <w:shd w:val="clear" w:color="auto" w:fill="FDE9D9"/>
          </w:tcPr>
          <w:p w14:paraId="11E6E4B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F02-01</w:t>
            </w:r>
          </w:p>
        </w:tc>
        <w:tc>
          <w:tcPr>
            <w:tcW w:w="1701" w:type="dxa"/>
            <w:shd w:val="clear" w:color="auto" w:fill="FDE9D9"/>
          </w:tcPr>
          <w:p w14:paraId="61E1CCA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E74D9A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3CF3509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F3271C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5E054708" w14:textId="77777777">
        <w:tc>
          <w:tcPr>
            <w:tcW w:w="1701" w:type="dxa"/>
            <w:shd w:val="clear" w:color="auto" w:fill="F8F1E8"/>
          </w:tcPr>
          <w:p w14:paraId="16879040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F02-02</w:t>
            </w:r>
          </w:p>
        </w:tc>
        <w:tc>
          <w:tcPr>
            <w:tcW w:w="1701" w:type="dxa"/>
            <w:shd w:val="clear" w:color="auto" w:fill="F8F1E8"/>
          </w:tcPr>
          <w:p w14:paraId="69B5A9D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942491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EFBE8D3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11FDA4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2319D764" w14:textId="77777777">
        <w:tc>
          <w:tcPr>
            <w:tcW w:w="1701" w:type="dxa"/>
            <w:shd w:val="clear" w:color="auto" w:fill="FDE9D9"/>
          </w:tcPr>
          <w:p w14:paraId="0B82E01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F02-03</w:t>
            </w:r>
          </w:p>
        </w:tc>
        <w:tc>
          <w:tcPr>
            <w:tcW w:w="1701" w:type="dxa"/>
            <w:shd w:val="clear" w:color="auto" w:fill="FDE9D9"/>
          </w:tcPr>
          <w:p w14:paraId="36DA9DB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BE0DEB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CCC70D6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A11ACAA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58EFAE66" w14:textId="77777777">
        <w:tc>
          <w:tcPr>
            <w:tcW w:w="1701" w:type="dxa"/>
            <w:shd w:val="clear" w:color="auto" w:fill="F8F1E8"/>
          </w:tcPr>
          <w:p w14:paraId="3168E4C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F02-04</w:t>
            </w:r>
          </w:p>
        </w:tc>
        <w:tc>
          <w:tcPr>
            <w:tcW w:w="1701" w:type="dxa"/>
            <w:shd w:val="clear" w:color="auto" w:fill="F8F1E8"/>
          </w:tcPr>
          <w:p w14:paraId="201E85A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DF966A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3E4D7FB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D3EAFE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7E026BB2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3DEA9A67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72" w:name="_Toc223810891"/>
      <w:r>
        <w:rPr>
          <w:rFonts w:ascii="Times New Roman" w:eastAsia="Times New Roman" w:hAnsi="Times New Roman"/>
          <w:lang w:eastAsia="zh-CN"/>
        </w:rPr>
        <w:t xml:space="preserve">3.2.2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72"/>
      <w:proofErr w:type="spellEnd"/>
    </w:p>
    <w:p w14:paraId="6C323C4E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5E4062D6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73" w:name="_Toc223810892"/>
      <w:r>
        <w:rPr>
          <w:rFonts w:ascii="Times New Roman" w:eastAsia="Times New Roman" w:hAnsi="Times New Roman"/>
          <w:lang w:eastAsia="zh-CN"/>
        </w:rPr>
        <w:t xml:space="preserve">3.2.3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73"/>
      <w:proofErr w:type="spellEnd"/>
    </w:p>
    <w:p w14:paraId="671C9829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4F0656BA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74" w:name="_Toc223810893"/>
      <w:r>
        <w:rPr>
          <w:rFonts w:ascii="Times New Roman" w:eastAsia="Times New Roman" w:hAnsi="Times New Roman"/>
          <w:sz w:val="28"/>
          <w:lang w:eastAsia="zh-CN"/>
        </w:rPr>
        <w:t xml:space="preserve">3.3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患者新增功能</w:t>
      </w:r>
      <w:bookmarkEnd w:id="74"/>
      <w:proofErr w:type="spellEnd"/>
    </w:p>
    <w:p w14:paraId="413A04BF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75" w:name="_Toc223810894"/>
      <w:r>
        <w:rPr>
          <w:rFonts w:ascii="Times New Roman" w:eastAsia="Times New Roman" w:hAnsi="Times New Roman"/>
          <w:lang w:eastAsia="zh-CN"/>
        </w:rPr>
        <w:t xml:space="preserve">3.3.1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75"/>
      <w:proofErr w:type="spellEnd"/>
    </w:p>
    <w:p w14:paraId="69D4F1CB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4D711C68" w14:textId="77777777">
        <w:tc>
          <w:tcPr>
            <w:tcW w:w="1701" w:type="dxa"/>
            <w:shd w:val="clear" w:color="auto" w:fill="E26B0A"/>
          </w:tcPr>
          <w:p w14:paraId="294CF3D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0833DCB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8A84A1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B2FA28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D7C1CF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621C10F5" w14:textId="77777777">
        <w:tc>
          <w:tcPr>
            <w:tcW w:w="1701" w:type="dxa"/>
            <w:shd w:val="clear" w:color="auto" w:fill="FDE9D9"/>
          </w:tcPr>
          <w:p w14:paraId="075B9D6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F03-01</w:t>
            </w:r>
          </w:p>
        </w:tc>
        <w:tc>
          <w:tcPr>
            <w:tcW w:w="1701" w:type="dxa"/>
            <w:shd w:val="clear" w:color="auto" w:fill="FDE9D9"/>
          </w:tcPr>
          <w:p w14:paraId="60B2F15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BE10D1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3C00293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82F855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65E48DAF" w14:textId="77777777">
        <w:tc>
          <w:tcPr>
            <w:tcW w:w="1701" w:type="dxa"/>
            <w:shd w:val="clear" w:color="auto" w:fill="F8F1E8"/>
          </w:tcPr>
          <w:p w14:paraId="69C36E7A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F03-02</w:t>
            </w:r>
          </w:p>
        </w:tc>
        <w:tc>
          <w:tcPr>
            <w:tcW w:w="1701" w:type="dxa"/>
            <w:shd w:val="clear" w:color="auto" w:fill="F8F1E8"/>
          </w:tcPr>
          <w:p w14:paraId="0972389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DF2569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54EFE4B9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226645A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14B4C3E7" w14:textId="77777777">
        <w:tc>
          <w:tcPr>
            <w:tcW w:w="1701" w:type="dxa"/>
            <w:shd w:val="clear" w:color="auto" w:fill="FDE9D9"/>
          </w:tcPr>
          <w:p w14:paraId="0C1C6D3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F03-03</w:t>
            </w:r>
          </w:p>
        </w:tc>
        <w:tc>
          <w:tcPr>
            <w:tcW w:w="1701" w:type="dxa"/>
            <w:shd w:val="clear" w:color="auto" w:fill="FDE9D9"/>
          </w:tcPr>
          <w:p w14:paraId="3997578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E05FA3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65CC27B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F9DD30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02CBFD72" w14:textId="77777777">
        <w:tc>
          <w:tcPr>
            <w:tcW w:w="1701" w:type="dxa"/>
            <w:shd w:val="clear" w:color="auto" w:fill="F8F1E8"/>
          </w:tcPr>
          <w:p w14:paraId="75CC362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F03-04</w:t>
            </w:r>
          </w:p>
        </w:tc>
        <w:tc>
          <w:tcPr>
            <w:tcW w:w="1701" w:type="dxa"/>
            <w:shd w:val="clear" w:color="auto" w:fill="F8F1E8"/>
          </w:tcPr>
          <w:p w14:paraId="3647649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BE9F13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8D752A0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7898BF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66C6A90C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6E5018C3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76" w:name="_Toc223810895"/>
      <w:r>
        <w:rPr>
          <w:rFonts w:ascii="Times New Roman" w:eastAsia="Times New Roman" w:hAnsi="Times New Roman"/>
          <w:lang w:eastAsia="zh-CN"/>
        </w:rPr>
        <w:lastRenderedPageBreak/>
        <w:t xml:space="preserve">3.3.2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76"/>
      <w:proofErr w:type="spellEnd"/>
    </w:p>
    <w:p w14:paraId="11D2D4CC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603A5592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77" w:name="_Toc223810896"/>
      <w:r>
        <w:rPr>
          <w:rFonts w:ascii="Times New Roman" w:eastAsia="Times New Roman" w:hAnsi="Times New Roman"/>
          <w:lang w:eastAsia="zh-CN"/>
        </w:rPr>
        <w:t xml:space="preserve">3.3.3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77"/>
      <w:proofErr w:type="spellEnd"/>
    </w:p>
    <w:p w14:paraId="38F1BC79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2CD84028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78" w:name="_Toc223810897"/>
      <w:r>
        <w:rPr>
          <w:rFonts w:ascii="Times New Roman" w:eastAsia="Times New Roman" w:hAnsi="Times New Roman"/>
          <w:sz w:val="28"/>
          <w:lang w:eastAsia="zh-CN"/>
        </w:rPr>
        <w:t xml:space="preserve">3.4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患者列表检索功能</w:t>
      </w:r>
      <w:bookmarkEnd w:id="78"/>
      <w:proofErr w:type="spellEnd"/>
    </w:p>
    <w:p w14:paraId="7F21FBF8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79" w:name="_Toc223810898"/>
      <w:r>
        <w:rPr>
          <w:rFonts w:ascii="Times New Roman" w:eastAsia="Times New Roman" w:hAnsi="Times New Roman"/>
          <w:lang w:eastAsia="zh-CN"/>
        </w:rPr>
        <w:t xml:space="preserve">3.4.1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79"/>
      <w:proofErr w:type="spellEnd"/>
    </w:p>
    <w:p w14:paraId="55CC5732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5BF2BF3F" w14:textId="77777777">
        <w:tc>
          <w:tcPr>
            <w:tcW w:w="1701" w:type="dxa"/>
            <w:shd w:val="clear" w:color="auto" w:fill="E26B0A"/>
          </w:tcPr>
          <w:p w14:paraId="1B3A0DF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D37107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47FFE4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D4B8B9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637F65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21C6D587" w14:textId="77777777">
        <w:tc>
          <w:tcPr>
            <w:tcW w:w="1701" w:type="dxa"/>
            <w:shd w:val="clear" w:color="auto" w:fill="FDE9D9"/>
          </w:tcPr>
          <w:p w14:paraId="0A9FCB1A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F04-01</w:t>
            </w:r>
          </w:p>
        </w:tc>
        <w:tc>
          <w:tcPr>
            <w:tcW w:w="1701" w:type="dxa"/>
            <w:shd w:val="clear" w:color="auto" w:fill="FDE9D9"/>
          </w:tcPr>
          <w:p w14:paraId="2F3F578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C0E6B0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02DBFB8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620C23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0232A19B" w14:textId="77777777">
        <w:tc>
          <w:tcPr>
            <w:tcW w:w="1701" w:type="dxa"/>
            <w:shd w:val="clear" w:color="auto" w:fill="F8F1E8"/>
          </w:tcPr>
          <w:p w14:paraId="63FA5BF4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F04-02</w:t>
            </w:r>
          </w:p>
        </w:tc>
        <w:tc>
          <w:tcPr>
            <w:tcW w:w="1701" w:type="dxa"/>
            <w:shd w:val="clear" w:color="auto" w:fill="F8F1E8"/>
          </w:tcPr>
          <w:p w14:paraId="16A69D8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0F5D72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24BB2DB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D19648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598D99B1" w14:textId="77777777">
        <w:tc>
          <w:tcPr>
            <w:tcW w:w="1701" w:type="dxa"/>
            <w:shd w:val="clear" w:color="auto" w:fill="FDE9D9"/>
          </w:tcPr>
          <w:p w14:paraId="6B6E75D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F04-03</w:t>
            </w:r>
          </w:p>
        </w:tc>
        <w:tc>
          <w:tcPr>
            <w:tcW w:w="1701" w:type="dxa"/>
            <w:shd w:val="clear" w:color="auto" w:fill="FDE9D9"/>
          </w:tcPr>
          <w:p w14:paraId="07ACDF8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E09189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E010FB5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9C444B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7BFCA2C8" w14:textId="77777777">
        <w:tc>
          <w:tcPr>
            <w:tcW w:w="1701" w:type="dxa"/>
            <w:shd w:val="clear" w:color="auto" w:fill="F8F1E8"/>
          </w:tcPr>
          <w:p w14:paraId="284DFA6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F04-04</w:t>
            </w:r>
          </w:p>
        </w:tc>
        <w:tc>
          <w:tcPr>
            <w:tcW w:w="1701" w:type="dxa"/>
            <w:shd w:val="clear" w:color="auto" w:fill="F8F1E8"/>
          </w:tcPr>
          <w:p w14:paraId="528B6EB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A228E7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AC11380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C15D0E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25FDC393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1344AE0E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80" w:name="_Toc223810899"/>
      <w:r>
        <w:rPr>
          <w:rFonts w:ascii="Times New Roman" w:eastAsia="Times New Roman" w:hAnsi="Times New Roman"/>
          <w:lang w:eastAsia="zh-CN"/>
        </w:rPr>
        <w:t xml:space="preserve">3.4.2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80"/>
      <w:proofErr w:type="spellEnd"/>
    </w:p>
    <w:p w14:paraId="4CD605C8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49A8BA6C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81" w:name="_Toc223810900"/>
      <w:r>
        <w:rPr>
          <w:rFonts w:ascii="Times New Roman" w:eastAsia="Times New Roman" w:hAnsi="Times New Roman"/>
          <w:lang w:eastAsia="zh-CN"/>
        </w:rPr>
        <w:t xml:space="preserve">3.4.3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81"/>
      <w:proofErr w:type="spellEnd"/>
    </w:p>
    <w:p w14:paraId="6904A93C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72DD4121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82" w:name="_Toc223810901"/>
      <w:r>
        <w:rPr>
          <w:rFonts w:ascii="Times New Roman" w:eastAsia="Times New Roman" w:hAnsi="Times New Roman"/>
          <w:sz w:val="28"/>
          <w:lang w:eastAsia="zh-CN"/>
        </w:rPr>
        <w:t xml:space="preserve">3.5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患者详情查看功能</w:t>
      </w:r>
      <w:bookmarkEnd w:id="82"/>
      <w:proofErr w:type="spellEnd"/>
    </w:p>
    <w:p w14:paraId="2D188321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83" w:name="_Toc223810902"/>
      <w:r>
        <w:rPr>
          <w:rFonts w:ascii="Times New Roman" w:eastAsia="Times New Roman" w:hAnsi="Times New Roman"/>
          <w:lang w:eastAsia="zh-CN"/>
        </w:rPr>
        <w:t xml:space="preserve">3.5.1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83"/>
      <w:proofErr w:type="spellEnd"/>
    </w:p>
    <w:p w14:paraId="206B5172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5764437C" w14:textId="77777777">
        <w:tc>
          <w:tcPr>
            <w:tcW w:w="1701" w:type="dxa"/>
            <w:shd w:val="clear" w:color="auto" w:fill="E26B0A"/>
          </w:tcPr>
          <w:p w14:paraId="50204EB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0277B2B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50F1AB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F801C2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20C597F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56A84CDE" w14:textId="77777777">
        <w:tc>
          <w:tcPr>
            <w:tcW w:w="1701" w:type="dxa"/>
            <w:shd w:val="clear" w:color="auto" w:fill="FDE9D9"/>
          </w:tcPr>
          <w:p w14:paraId="3C7DDAF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F05-01</w:t>
            </w:r>
          </w:p>
        </w:tc>
        <w:tc>
          <w:tcPr>
            <w:tcW w:w="1701" w:type="dxa"/>
            <w:shd w:val="clear" w:color="auto" w:fill="FDE9D9"/>
          </w:tcPr>
          <w:p w14:paraId="434522C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E54BE6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4187A03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A0D98B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30049850" w14:textId="77777777">
        <w:tc>
          <w:tcPr>
            <w:tcW w:w="1701" w:type="dxa"/>
            <w:shd w:val="clear" w:color="auto" w:fill="F8F1E8"/>
          </w:tcPr>
          <w:p w14:paraId="1199B6D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F05-02</w:t>
            </w:r>
          </w:p>
        </w:tc>
        <w:tc>
          <w:tcPr>
            <w:tcW w:w="1701" w:type="dxa"/>
            <w:shd w:val="clear" w:color="auto" w:fill="F8F1E8"/>
          </w:tcPr>
          <w:p w14:paraId="5107456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EFEFD6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374B2E1B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5A34A0A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0A636DE0" w14:textId="77777777">
        <w:tc>
          <w:tcPr>
            <w:tcW w:w="1701" w:type="dxa"/>
            <w:shd w:val="clear" w:color="auto" w:fill="FDE9D9"/>
          </w:tcPr>
          <w:p w14:paraId="3B5406E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lastRenderedPageBreak/>
              <w:t>F05-03</w:t>
            </w:r>
          </w:p>
        </w:tc>
        <w:tc>
          <w:tcPr>
            <w:tcW w:w="1701" w:type="dxa"/>
            <w:shd w:val="clear" w:color="auto" w:fill="FDE9D9"/>
          </w:tcPr>
          <w:p w14:paraId="2198F36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3BF88F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5F5786A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51965C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24CFF2CB" w14:textId="77777777">
        <w:tc>
          <w:tcPr>
            <w:tcW w:w="1701" w:type="dxa"/>
            <w:shd w:val="clear" w:color="auto" w:fill="F8F1E8"/>
          </w:tcPr>
          <w:p w14:paraId="237ADC4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F05-04</w:t>
            </w:r>
          </w:p>
        </w:tc>
        <w:tc>
          <w:tcPr>
            <w:tcW w:w="1701" w:type="dxa"/>
            <w:shd w:val="clear" w:color="auto" w:fill="F8F1E8"/>
          </w:tcPr>
          <w:p w14:paraId="3B61689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2F5FF5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52514C99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3F478E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58A20F4A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5C3176E7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84" w:name="_Toc223810903"/>
      <w:r>
        <w:rPr>
          <w:rFonts w:ascii="Times New Roman" w:eastAsia="Times New Roman" w:hAnsi="Times New Roman"/>
          <w:lang w:eastAsia="zh-CN"/>
        </w:rPr>
        <w:t xml:space="preserve">3.5.2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84"/>
      <w:proofErr w:type="spellEnd"/>
    </w:p>
    <w:p w14:paraId="70AB60C5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79AC5222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85" w:name="_Toc223810904"/>
      <w:r>
        <w:rPr>
          <w:rFonts w:ascii="Times New Roman" w:eastAsia="Times New Roman" w:hAnsi="Times New Roman"/>
          <w:lang w:eastAsia="zh-CN"/>
        </w:rPr>
        <w:t xml:space="preserve">3.5.3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85"/>
      <w:proofErr w:type="spellEnd"/>
    </w:p>
    <w:p w14:paraId="62D7EA32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10406625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86" w:name="_Toc223810905"/>
      <w:r>
        <w:rPr>
          <w:rFonts w:ascii="Times New Roman" w:eastAsia="Times New Roman" w:hAnsi="Times New Roman"/>
          <w:sz w:val="28"/>
          <w:lang w:eastAsia="zh-CN"/>
        </w:rPr>
        <w:t xml:space="preserve">3.6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患者信息修改功能</w:t>
      </w:r>
      <w:bookmarkEnd w:id="86"/>
      <w:proofErr w:type="spellEnd"/>
    </w:p>
    <w:p w14:paraId="119B5516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87" w:name="_Toc223810906"/>
      <w:r>
        <w:rPr>
          <w:rFonts w:ascii="Times New Roman" w:eastAsia="Times New Roman" w:hAnsi="Times New Roman"/>
          <w:lang w:eastAsia="zh-CN"/>
        </w:rPr>
        <w:t xml:space="preserve">3.6.1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87"/>
      <w:proofErr w:type="spellEnd"/>
    </w:p>
    <w:p w14:paraId="0F1BF6F3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4696A274" w14:textId="77777777">
        <w:tc>
          <w:tcPr>
            <w:tcW w:w="1701" w:type="dxa"/>
            <w:shd w:val="clear" w:color="auto" w:fill="E26B0A"/>
          </w:tcPr>
          <w:p w14:paraId="3EDD867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537C7A4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96C5AC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CE33B5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34694C0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7610A5EC" w14:textId="77777777">
        <w:tc>
          <w:tcPr>
            <w:tcW w:w="1701" w:type="dxa"/>
            <w:shd w:val="clear" w:color="auto" w:fill="FDE9D9"/>
          </w:tcPr>
          <w:p w14:paraId="1BE303E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F06-01</w:t>
            </w:r>
          </w:p>
        </w:tc>
        <w:tc>
          <w:tcPr>
            <w:tcW w:w="1701" w:type="dxa"/>
            <w:shd w:val="clear" w:color="auto" w:fill="FDE9D9"/>
          </w:tcPr>
          <w:p w14:paraId="6F1A4F0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F566E4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1D240A4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A067DB0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11CB745F" w14:textId="77777777">
        <w:tc>
          <w:tcPr>
            <w:tcW w:w="1701" w:type="dxa"/>
            <w:shd w:val="clear" w:color="auto" w:fill="F8F1E8"/>
          </w:tcPr>
          <w:p w14:paraId="77BA388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F06-02</w:t>
            </w:r>
          </w:p>
        </w:tc>
        <w:tc>
          <w:tcPr>
            <w:tcW w:w="1701" w:type="dxa"/>
            <w:shd w:val="clear" w:color="auto" w:fill="F8F1E8"/>
          </w:tcPr>
          <w:p w14:paraId="3E17A58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C360A1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302D7988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5B9C2F3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2C481EA7" w14:textId="77777777">
        <w:tc>
          <w:tcPr>
            <w:tcW w:w="1701" w:type="dxa"/>
            <w:shd w:val="clear" w:color="auto" w:fill="FDE9D9"/>
          </w:tcPr>
          <w:p w14:paraId="453C26D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F06-03</w:t>
            </w:r>
          </w:p>
        </w:tc>
        <w:tc>
          <w:tcPr>
            <w:tcW w:w="1701" w:type="dxa"/>
            <w:shd w:val="clear" w:color="auto" w:fill="FDE9D9"/>
          </w:tcPr>
          <w:p w14:paraId="2FAC01F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4D543F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49D3AA4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EDF6C3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41B123C2" w14:textId="77777777">
        <w:tc>
          <w:tcPr>
            <w:tcW w:w="1701" w:type="dxa"/>
            <w:shd w:val="clear" w:color="auto" w:fill="F8F1E8"/>
          </w:tcPr>
          <w:p w14:paraId="65CCB2E0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F06-04</w:t>
            </w:r>
          </w:p>
        </w:tc>
        <w:tc>
          <w:tcPr>
            <w:tcW w:w="1701" w:type="dxa"/>
            <w:shd w:val="clear" w:color="auto" w:fill="F8F1E8"/>
          </w:tcPr>
          <w:p w14:paraId="78F71CC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3B18039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34E9717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9072207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43B5B2AD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2C947196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88" w:name="_Toc223810907"/>
      <w:r>
        <w:rPr>
          <w:rFonts w:ascii="Times New Roman" w:eastAsia="Times New Roman" w:hAnsi="Times New Roman"/>
          <w:lang w:eastAsia="zh-CN"/>
        </w:rPr>
        <w:t xml:space="preserve">3.6.2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88"/>
      <w:proofErr w:type="spellEnd"/>
    </w:p>
    <w:p w14:paraId="55D6600E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1C2FEDC0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89" w:name="_Toc223810908"/>
      <w:r>
        <w:rPr>
          <w:rFonts w:ascii="Times New Roman" w:eastAsia="Times New Roman" w:hAnsi="Times New Roman"/>
          <w:lang w:eastAsia="zh-CN"/>
        </w:rPr>
        <w:t xml:space="preserve">3.6.3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89"/>
      <w:proofErr w:type="spellEnd"/>
    </w:p>
    <w:p w14:paraId="75C0B178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7C6536CF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90" w:name="_Toc223810909"/>
      <w:r>
        <w:rPr>
          <w:rFonts w:ascii="Times New Roman" w:eastAsia="Times New Roman" w:hAnsi="Times New Roman"/>
          <w:sz w:val="28"/>
          <w:lang w:eastAsia="zh-CN"/>
        </w:rPr>
        <w:lastRenderedPageBreak/>
        <w:t xml:space="preserve">3.7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患者评审确认功能</w:t>
      </w:r>
      <w:bookmarkEnd w:id="90"/>
      <w:proofErr w:type="spellEnd"/>
    </w:p>
    <w:p w14:paraId="51F4AAE5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91" w:name="_Toc223810910"/>
      <w:r>
        <w:rPr>
          <w:rFonts w:ascii="Times New Roman" w:eastAsia="Times New Roman" w:hAnsi="Times New Roman"/>
          <w:lang w:eastAsia="zh-CN"/>
        </w:rPr>
        <w:t xml:space="preserve">3.7.1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91"/>
      <w:proofErr w:type="spellEnd"/>
    </w:p>
    <w:p w14:paraId="324CEB3C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1122AA53" w14:textId="77777777">
        <w:tc>
          <w:tcPr>
            <w:tcW w:w="1701" w:type="dxa"/>
            <w:shd w:val="clear" w:color="auto" w:fill="E26B0A"/>
          </w:tcPr>
          <w:p w14:paraId="4BE920A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997A2C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594C97E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A6BD95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67EFFA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5CDEA027" w14:textId="77777777">
        <w:tc>
          <w:tcPr>
            <w:tcW w:w="1701" w:type="dxa"/>
            <w:shd w:val="clear" w:color="auto" w:fill="FDE9D9"/>
          </w:tcPr>
          <w:p w14:paraId="79ECE0E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F07-01</w:t>
            </w:r>
          </w:p>
        </w:tc>
        <w:tc>
          <w:tcPr>
            <w:tcW w:w="1701" w:type="dxa"/>
            <w:shd w:val="clear" w:color="auto" w:fill="FDE9D9"/>
          </w:tcPr>
          <w:p w14:paraId="0F7D0B5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B27A63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B21A2D7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470F7C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7EAFF01B" w14:textId="77777777">
        <w:tc>
          <w:tcPr>
            <w:tcW w:w="1701" w:type="dxa"/>
            <w:shd w:val="clear" w:color="auto" w:fill="F8F1E8"/>
          </w:tcPr>
          <w:p w14:paraId="63B2D29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F07-02</w:t>
            </w:r>
          </w:p>
        </w:tc>
        <w:tc>
          <w:tcPr>
            <w:tcW w:w="1701" w:type="dxa"/>
            <w:shd w:val="clear" w:color="auto" w:fill="F8F1E8"/>
          </w:tcPr>
          <w:p w14:paraId="5E46675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DF8399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6C56743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E174B4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3FBA958C" w14:textId="77777777">
        <w:tc>
          <w:tcPr>
            <w:tcW w:w="1701" w:type="dxa"/>
            <w:shd w:val="clear" w:color="auto" w:fill="FDE9D9"/>
          </w:tcPr>
          <w:p w14:paraId="3E9B2BA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F07-03</w:t>
            </w:r>
          </w:p>
        </w:tc>
        <w:tc>
          <w:tcPr>
            <w:tcW w:w="1701" w:type="dxa"/>
            <w:shd w:val="clear" w:color="auto" w:fill="FDE9D9"/>
          </w:tcPr>
          <w:p w14:paraId="61E76D0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64E95F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FDADD59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A6A6BE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4DCCDCB8" w14:textId="77777777">
        <w:tc>
          <w:tcPr>
            <w:tcW w:w="1701" w:type="dxa"/>
            <w:shd w:val="clear" w:color="auto" w:fill="F8F1E8"/>
          </w:tcPr>
          <w:p w14:paraId="7407F5C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F07-04</w:t>
            </w:r>
          </w:p>
        </w:tc>
        <w:tc>
          <w:tcPr>
            <w:tcW w:w="1701" w:type="dxa"/>
            <w:shd w:val="clear" w:color="auto" w:fill="F8F1E8"/>
          </w:tcPr>
          <w:p w14:paraId="706C859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E4D076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3C21103F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5B790BF7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473C5E74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72005949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92" w:name="_Toc223810911"/>
      <w:r>
        <w:rPr>
          <w:rFonts w:ascii="Times New Roman" w:eastAsia="Times New Roman" w:hAnsi="Times New Roman"/>
          <w:lang w:eastAsia="zh-CN"/>
        </w:rPr>
        <w:t xml:space="preserve">3.7.2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92"/>
      <w:proofErr w:type="spellEnd"/>
    </w:p>
    <w:p w14:paraId="126E3ADC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29D4CEC8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93" w:name="_Toc223810912"/>
      <w:r>
        <w:rPr>
          <w:rFonts w:ascii="Times New Roman" w:eastAsia="Times New Roman" w:hAnsi="Times New Roman"/>
          <w:lang w:eastAsia="zh-CN"/>
        </w:rPr>
        <w:t xml:space="preserve">3.7.3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93"/>
      <w:proofErr w:type="spellEnd"/>
    </w:p>
    <w:p w14:paraId="640DA5B9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7A9B8697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94" w:name="_Toc223810913"/>
      <w:r>
        <w:rPr>
          <w:rFonts w:ascii="Times New Roman" w:eastAsia="Times New Roman" w:hAnsi="Times New Roman"/>
          <w:sz w:val="28"/>
          <w:lang w:eastAsia="zh-CN"/>
        </w:rPr>
        <w:t xml:space="preserve">3.8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序列创建与查询功能</w:t>
      </w:r>
      <w:bookmarkEnd w:id="94"/>
      <w:proofErr w:type="spellEnd"/>
    </w:p>
    <w:p w14:paraId="3B874DA2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95" w:name="_Toc223810914"/>
      <w:r>
        <w:rPr>
          <w:rFonts w:ascii="Times New Roman" w:eastAsia="Times New Roman" w:hAnsi="Times New Roman"/>
          <w:lang w:eastAsia="zh-CN"/>
        </w:rPr>
        <w:t xml:space="preserve">3.8.1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95"/>
      <w:proofErr w:type="spellEnd"/>
    </w:p>
    <w:p w14:paraId="50BA2694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59C854F8" w14:textId="77777777">
        <w:tc>
          <w:tcPr>
            <w:tcW w:w="1701" w:type="dxa"/>
            <w:shd w:val="clear" w:color="auto" w:fill="E26B0A"/>
          </w:tcPr>
          <w:p w14:paraId="1066D6B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54488B0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E0AE6E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034A32A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5086ADD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5ADEAAF4" w14:textId="77777777">
        <w:tc>
          <w:tcPr>
            <w:tcW w:w="1701" w:type="dxa"/>
            <w:shd w:val="clear" w:color="auto" w:fill="FDE9D9"/>
          </w:tcPr>
          <w:p w14:paraId="75709797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F08-01</w:t>
            </w:r>
          </w:p>
        </w:tc>
        <w:tc>
          <w:tcPr>
            <w:tcW w:w="1701" w:type="dxa"/>
            <w:shd w:val="clear" w:color="auto" w:fill="FDE9D9"/>
          </w:tcPr>
          <w:p w14:paraId="7B74727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D582DC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ADFF597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CDD8FB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54305EC4" w14:textId="77777777">
        <w:tc>
          <w:tcPr>
            <w:tcW w:w="1701" w:type="dxa"/>
            <w:shd w:val="clear" w:color="auto" w:fill="F8F1E8"/>
          </w:tcPr>
          <w:p w14:paraId="2B51464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F08-02</w:t>
            </w:r>
          </w:p>
        </w:tc>
        <w:tc>
          <w:tcPr>
            <w:tcW w:w="1701" w:type="dxa"/>
            <w:shd w:val="clear" w:color="auto" w:fill="F8F1E8"/>
          </w:tcPr>
          <w:p w14:paraId="68010FD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BCA92D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56FF7C0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380830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6A11B76C" w14:textId="77777777">
        <w:tc>
          <w:tcPr>
            <w:tcW w:w="1701" w:type="dxa"/>
            <w:shd w:val="clear" w:color="auto" w:fill="FDE9D9"/>
          </w:tcPr>
          <w:p w14:paraId="5EB0654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F08-03</w:t>
            </w:r>
          </w:p>
        </w:tc>
        <w:tc>
          <w:tcPr>
            <w:tcW w:w="1701" w:type="dxa"/>
            <w:shd w:val="clear" w:color="auto" w:fill="FDE9D9"/>
          </w:tcPr>
          <w:p w14:paraId="30298FE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583A07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5AEAFA5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995274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1BFDD0ED" w14:textId="77777777">
        <w:tc>
          <w:tcPr>
            <w:tcW w:w="1701" w:type="dxa"/>
            <w:shd w:val="clear" w:color="auto" w:fill="F8F1E8"/>
          </w:tcPr>
          <w:p w14:paraId="44B68D37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F08-04</w:t>
            </w:r>
          </w:p>
        </w:tc>
        <w:tc>
          <w:tcPr>
            <w:tcW w:w="1701" w:type="dxa"/>
            <w:shd w:val="clear" w:color="auto" w:fill="F8F1E8"/>
          </w:tcPr>
          <w:p w14:paraId="2A544EC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F5FBD7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6F3E0B6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5006A6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7344C4B9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303BE8FD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96" w:name="_Toc223810915"/>
      <w:r>
        <w:rPr>
          <w:rFonts w:ascii="Times New Roman" w:eastAsia="Times New Roman" w:hAnsi="Times New Roman"/>
          <w:lang w:eastAsia="zh-CN"/>
        </w:rPr>
        <w:t xml:space="preserve">3.8.2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96"/>
      <w:proofErr w:type="spellEnd"/>
    </w:p>
    <w:p w14:paraId="05660E73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374511C4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97" w:name="_Toc223810916"/>
      <w:r>
        <w:rPr>
          <w:rFonts w:ascii="Times New Roman" w:eastAsia="Times New Roman" w:hAnsi="Times New Roman"/>
          <w:lang w:eastAsia="zh-CN"/>
        </w:rPr>
        <w:lastRenderedPageBreak/>
        <w:t xml:space="preserve">3.8.3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97"/>
      <w:proofErr w:type="spellEnd"/>
    </w:p>
    <w:p w14:paraId="6FC76AAF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5054BDA6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98" w:name="_Toc223810917"/>
      <w:r>
        <w:rPr>
          <w:rFonts w:ascii="Times New Roman" w:eastAsia="Times New Roman" w:hAnsi="Times New Roman"/>
          <w:sz w:val="28"/>
          <w:lang w:eastAsia="zh-CN"/>
        </w:rPr>
        <w:t xml:space="preserve">3.9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影像文件上传功能</w:t>
      </w:r>
      <w:bookmarkEnd w:id="98"/>
      <w:proofErr w:type="spellEnd"/>
    </w:p>
    <w:p w14:paraId="5DFC6FBB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99" w:name="_Toc223810918"/>
      <w:r>
        <w:rPr>
          <w:rFonts w:ascii="Times New Roman" w:eastAsia="Times New Roman" w:hAnsi="Times New Roman"/>
          <w:lang w:eastAsia="zh-CN"/>
        </w:rPr>
        <w:t xml:space="preserve">3.9.1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99"/>
      <w:proofErr w:type="spellEnd"/>
    </w:p>
    <w:p w14:paraId="38573E63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224C9F6A" w14:textId="77777777">
        <w:tc>
          <w:tcPr>
            <w:tcW w:w="1701" w:type="dxa"/>
            <w:shd w:val="clear" w:color="auto" w:fill="E26B0A"/>
          </w:tcPr>
          <w:p w14:paraId="0601338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723B56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2FF278E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0414D29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2DE0C0A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1837329C" w14:textId="77777777">
        <w:tc>
          <w:tcPr>
            <w:tcW w:w="1701" w:type="dxa"/>
            <w:shd w:val="clear" w:color="auto" w:fill="FDE9D9"/>
          </w:tcPr>
          <w:p w14:paraId="708C74E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F09-01</w:t>
            </w:r>
          </w:p>
        </w:tc>
        <w:tc>
          <w:tcPr>
            <w:tcW w:w="1701" w:type="dxa"/>
            <w:shd w:val="clear" w:color="auto" w:fill="FDE9D9"/>
          </w:tcPr>
          <w:p w14:paraId="576EBCF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E54C00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4579407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ED68EF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22B72B97" w14:textId="77777777">
        <w:tc>
          <w:tcPr>
            <w:tcW w:w="1701" w:type="dxa"/>
            <w:shd w:val="clear" w:color="auto" w:fill="F8F1E8"/>
          </w:tcPr>
          <w:p w14:paraId="189D49D7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F09-02</w:t>
            </w:r>
          </w:p>
        </w:tc>
        <w:tc>
          <w:tcPr>
            <w:tcW w:w="1701" w:type="dxa"/>
            <w:shd w:val="clear" w:color="auto" w:fill="F8F1E8"/>
          </w:tcPr>
          <w:p w14:paraId="6526754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F6EEDA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DA001FA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E78934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682C5426" w14:textId="77777777">
        <w:tc>
          <w:tcPr>
            <w:tcW w:w="1701" w:type="dxa"/>
            <w:shd w:val="clear" w:color="auto" w:fill="FDE9D9"/>
          </w:tcPr>
          <w:p w14:paraId="6810123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F09-03</w:t>
            </w:r>
          </w:p>
        </w:tc>
        <w:tc>
          <w:tcPr>
            <w:tcW w:w="1701" w:type="dxa"/>
            <w:shd w:val="clear" w:color="auto" w:fill="FDE9D9"/>
          </w:tcPr>
          <w:p w14:paraId="4B97204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FBDC69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E7777CD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83BC61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3D589C18" w14:textId="77777777">
        <w:tc>
          <w:tcPr>
            <w:tcW w:w="1701" w:type="dxa"/>
            <w:shd w:val="clear" w:color="auto" w:fill="F8F1E8"/>
          </w:tcPr>
          <w:p w14:paraId="07A51B30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F09-04</w:t>
            </w:r>
          </w:p>
        </w:tc>
        <w:tc>
          <w:tcPr>
            <w:tcW w:w="1701" w:type="dxa"/>
            <w:shd w:val="clear" w:color="auto" w:fill="F8F1E8"/>
          </w:tcPr>
          <w:p w14:paraId="6410AAB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E71599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D86B10D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343066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0B690AEF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57D51E82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00" w:name="_Toc223810919"/>
      <w:r>
        <w:rPr>
          <w:rFonts w:ascii="Times New Roman" w:eastAsia="Times New Roman" w:hAnsi="Times New Roman"/>
          <w:lang w:eastAsia="zh-CN"/>
        </w:rPr>
        <w:t xml:space="preserve">3.9.2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100"/>
      <w:proofErr w:type="spellEnd"/>
    </w:p>
    <w:p w14:paraId="26003719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714E73B3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01" w:name="_Toc223810920"/>
      <w:r>
        <w:rPr>
          <w:rFonts w:ascii="Times New Roman" w:eastAsia="Times New Roman" w:hAnsi="Times New Roman"/>
          <w:lang w:eastAsia="zh-CN"/>
        </w:rPr>
        <w:t xml:space="preserve">3.9.3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101"/>
      <w:proofErr w:type="spellEnd"/>
    </w:p>
    <w:p w14:paraId="69B98E04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0E8A1030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102" w:name="_Toc223810921"/>
      <w:r>
        <w:rPr>
          <w:rFonts w:ascii="Times New Roman" w:eastAsia="Times New Roman" w:hAnsi="Times New Roman"/>
          <w:sz w:val="28"/>
          <w:lang w:eastAsia="zh-CN"/>
        </w:rPr>
        <w:t xml:space="preserve">3.10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单模态分割功能</w:t>
      </w:r>
      <w:bookmarkEnd w:id="102"/>
      <w:proofErr w:type="spellEnd"/>
    </w:p>
    <w:p w14:paraId="619BC805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03" w:name="_Toc223810922"/>
      <w:r>
        <w:rPr>
          <w:rFonts w:ascii="Times New Roman" w:eastAsia="Times New Roman" w:hAnsi="Times New Roman"/>
          <w:lang w:eastAsia="zh-CN"/>
        </w:rPr>
        <w:t xml:space="preserve">3.10.1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103"/>
      <w:proofErr w:type="spellEnd"/>
    </w:p>
    <w:p w14:paraId="305545B4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1C2779FF" w14:textId="77777777">
        <w:tc>
          <w:tcPr>
            <w:tcW w:w="1701" w:type="dxa"/>
            <w:shd w:val="clear" w:color="auto" w:fill="E26B0A"/>
          </w:tcPr>
          <w:p w14:paraId="525FD4B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17077E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2B3AED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246EEC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6433A7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22E3E027" w14:textId="77777777">
        <w:tc>
          <w:tcPr>
            <w:tcW w:w="1701" w:type="dxa"/>
            <w:shd w:val="clear" w:color="auto" w:fill="FDE9D9"/>
          </w:tcPr>
          <w:p w14:paraId="317FE20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F10-01</w:t>
            </w:r>
          </w:p>
        </w:tc>
        <w:tc>
          <w:tcPr>
            <w:tcW w:w="1701" w:type="dxa"/>
            <w:shd w:val="clear" w:color="auto" w:fill="FDE9D9"/>
          </w:tcPr>
          <w:p w14:paraId="120F482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F50456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5827712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91EEFD7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42A2FA25" w14:textId="77777777">
        <w:tc>
          <w:tcPr>
            <w:tcW w:w="1701" w:type="dxa"/>
            <w:shd w:val="clear" w:color="auto" w:fill="F8F1E8"/>
          </w:tcPr>
          <w:p w14:paraId="1B1AF1D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F10-02</w:t>
            </w:r>
          </w:p>
        </w:tc>
        <w:tc>
          <w:tcPr>
            <w:tcW w:w="1701" w:type="dxa"/>
            <w:shd w:val="clear" w:color="auto" w:fill="F8F1E8"/>
          </w:tcPr>
          <w:p w14:paraId="73BD7FE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7DFB75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C89BEA6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B63E707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1459DAE4" w14:textId="77777777">
        <w:tc>
          <w:tcPr>
            <w:tcW w:w="1701" w:type="dxa"/>
            <w:shd w:val="clear" w:color="auto" w:fill="FDE9D9"/>
          </w:tcPr>
          <w:p w14:paraId="01632800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F10-03</w:t>
            </w:r>
          </w:p>
        </w:tc>
        <w:tc>
          <w:tcPr>
            <w:tcW w:w="1701" w:type="dxa"/>
            <w:shd w:val="clear" w:color="auto" w:fill="FDE9D9"/>
          </w:tcPr>
          <w:p w14:paraId="5402313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326BAB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FD5B21B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41E957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568CE006" w14:textId="77777777">
        <w:tc>
          <w:tcPr>
            <w:tcW w:w="1701" w:type="dxa"/>
            <w:shd w:val="clear" w:color="auto" w:fill="F8F1E8"/>
          </w:tcPr>
          <w:p w14:paraId="562F27A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F10-04</w:t>
            </w:r>
          </w:p>
        </w:tc>
        <w:tc>
          <w:tcPr>
            <w:tcW w:w="1701" w:type="dxa"/>
            <w:shd w:val="clear" w:color="auto" w:fill="F8F1E8"/>
          </w:tcPr>
          <w:p w14:paraId="6A1229A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55D4FE0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7213C62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1167B8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757B300D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11EF6148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04" w:name="_Toc223810923"/>
      <w:r>
        <w:rPr>
          <w:rFonts w:ascii="Times New Roman" w:eastAsia="Times New Roman" w:hAnsi="Times New Roman"/>
          <w:lang w:eastAsia="zh-CN"/>
        </w:rPr>
        <w:lastRenderedPageBreak/>
        <w:t xml:space="preserve">3.10.2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104"/>
      <w:proofErr w:type="spellEnd"/>
    </w:p>
    <w:p w14:paraId="2773B2B1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1C9AF83C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05" w:name="_Toc223810924"/>
      <w:r>
        <w:rPr>
          <w:rFonts w:ascii="Times New Roman" w:eastAsia="Times New Roman" w:hAnsi="Times New Roman"/>
          <w:lang w:eastAsia="zh-CN"/>
        </w:rPr>
        <w:t xml:space="preserve">3.10.3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105"/>
      <w:proofErr w:type="spellEnd"/>
    </w:p>
    <w:p w14:paraId="0031D7AA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132B3B46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106" w:name="_Toc223810925"/>
      <w:r>
        <w:rPr>
          <w:rFonts w:ascii="Times New Roman" w:eastAsia="Times New Roman" w:hAnsi="Times New Roman"/>
          <w:sz w:val="28"/>
          <w:lang w:eastAsia="zh-CN"/>
        </w:rPr>
        <w:t xml:space="preserve">3.11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多模态分割功能</w:t>
      </w:r>
      <w:bookmarkEnd w:id="106"/>
      <w:proofErr w:type="spellEnd"/>
    </w:p>
    <w:p w14:paraId="7C8DADD7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07" w:name="_Toc223810926"/>
      <w:r>
        <w:rPr>
          <w:rFonts w:ascii="Times New Roman" w:eastAsia="Times New Roman" w:hAnsi="Times New Roman"/>
          <w:lang w:eastAsia="zh-CN"/>
        </w:rPr>
        <w:t xml:space="preserve">3.11.1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107"/>
      <w:proofErr w:type="spellEnd"/>
    </w:p>
    <w:p w14:paraId="62530F44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36954863" w14:textId="77777777">
        <w:tc>
          <w:tcPr>
            <w:tcW w:w="1701" w:type="dxa"/>
            <w:shd w:val="clear" w:color="auto" w:fill="E26B0A"/>
          </w:tcPr>
          <w:p w14:paraId="277D80F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4CA493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2F67C4F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3AFCB0A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0B116D2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098CC181" w14:textId="77777777">
        <w:tc>
          <w:tcPr>
            <w:tcW w:w="1701" w:type="dxa"/>
            <w:shd w:val="clear" w:color="auto" w:fill="FDE9D9"/>
          </w:tcPr>
          <w:p w14:paraId="1806C1E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F11-01</w:t>
            </w:r>
          </w:p>
        </w:tc>
        <w:tc>
          <w:tcPr>
            <w:tcW w:w="1701" w:type="dxa"/>
            <w:shd w:val="clear" w:color="auto" w:fill="FDE9D9"/>
          </w:tcPr>
          <w:p w14:paraId="564A714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0E84B8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AA6E76A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008B82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5434D551" w14:textId="77777777">
        <w:tc>
          <w:tcPr>
            <w:tcW w:w="1701" w:type="dxa"/>
            <w:shd w:val="clear" w:color="auto" w:fill="F8F1E8"/>
          </w:tcPr>
          <w:p w14:paraId="77E81A7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F11-02</w:t>
            </w:r>
          </w:p>
        </w:tc>
        <w:tc>
          <w:tcPr>
            <w:tcW w:w="1701" w:type="dxa"/>
            <w:shd w:val="clear" w:color="auto" w:fill="F8F1E8"/>
          </w:tcPr>
          <w:p w14:paraId="1E4C7F0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7B21F1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76060C6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76D391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3752BB66" w14:textId="77777777">
        <w:tc>
          <w:tcPr>
            <w:tcW w:w="1701" w:type="dxa"/>
            <w:shd w:val="clear" w:color="auto" w:fill="FDE9D9"/>
          </w:tcPr>
          <w:p w14:paraId="09E85EB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F11-03</w:t>
            </w:r>
          </w:p>
        </w:tc>
        <w:tc>
          <w:tcPr>
            <w:tcW w:w="1701" w:type="dxa"/>
            <w:shd w:val="clear" w:color="auto" w:fill="FDE9D9"/>
          </w:tcPr>
          <w:p w14:paraId="3286679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9413F9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7321426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73BAC6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7E3D477C" w14:textId="77777777">
        <w:tc>
          <w:tcPr>
            <w:tcW w:w="1701" w:type="dxa"/>
            <w:shd w:val="clear" w:color="auto" w:fill="F8F1E8"/>
          </w:tcPr>
          <w:p w14:paraId="7BEBFDC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F11-04</w:t>
            </w:r>
          </w:p>
        </w:tc>
        <w:tc>
          <w:tcPr>
            <w:tcW w:w="1701" w:type="dxa"/>
            <w:shd w:val="clear" w:color="auto" w:fill="F8F1E8"/>
          </w:tcPr>
          <w:p w14:paraId="2774F28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C88D02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37A54679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5A8D6A8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0FEC5CF5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79B6CEAF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08" w:name="_Toc223810927"/>
      <w:r>
        <w:rPr>
          <w:rFonts w:ascii="Times New Roman" w:eastAsia="Times New Roman" w:hAnsi="Times New Roman"/>
          <w:lang w:eastAsia="zh-CN"/>
        </w:rPr>
        <w:t xml:space="preserve">3.11.2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108"/>
      <w:proofErr w:type="spellEnd"/>
    </w:p>
    <w:p w14:paraId="75240BCD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02E5BDF9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09" w:name="_Toc223810928"/>
      <w:r>
        <w:rPr>
          <w:rFonts w:ascii="Times New Roman" w:eastAsia="Times New Roman" w:hAnsi="Times New Roman"/>
          <w:lang w:eastAsia="zh-CN"/>
        </w:rPr>
        <w:t xml:space="preserve">3.11.3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109"/>
      <w:proofErr w:type="spellEnd"/>
    </w:p>
    <w:p w14:paraId="42B5AEBB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4EFD1B65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110" w:name="_Toc223810929"/>
      <w:r>
        <w:rPr>
          <w:rFonts w:ascii="Times New Roman" w:eastAsia="Times New Roman" w:hAnsi="Times New Roman"/>
          <w:sz w:val="28"/>
          <w:lang w:eastAsia="zh-CN"/>
        </w:rPr>
        <w:t xml:space="preserve">3.12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GTV草图生成功能</w:t>
      </w:r>
      <w:bookmarkEnd w:id="110"/>
      <w:proofErr w:type="spellEnd"/>
    </w:p>
    <w:p w14:paraId="5F10CBE7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11" w:name="_Toc223810930"/>
      <w:r>
        <w:rPr>
          <w:rFonts w:ascii="Times New Roman" w:eastAsia="Times New Roman" w:hAnsi="Times New Roman"/>
          <w:lang w:eastAsia="zh-CN"/>
        </w:rPr>
        <w:t xml:space="preserve">3.12.1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111"/>
      <w:proofErr w:type="spellEnd"/>
    </w:p>
    <w:p w14:paraId="226B516F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5BE0B08C" w14:textId="77777777">
        <w:tc>
          <w:tcPr>
            <w:tcW w:w="1701" w:type="dxa"/>
            <w:shd w:val="clear" w:color="auto" w:fill="E26B0A"/>
          </w:tcPr>
          <w:p w14:paraId="0A1FD41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0219064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512659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7DCF907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1EE5404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40B3A1D1" w14:textId="77777777">
        <w:tc>
          <w:tcPr>
            <w:tcW w:w="1701" w:type="dxa"/>
            <w:shd w:val="clear" w:color="auto" w:fill="FDE9D9"/>
          </w:tcPr>
          <w:p w14:paraId="55E1DE3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F12-01</w:t>
            </w:r>
          </w:p>
        </w:tc>
        <w:tc>
          <w:tcPr>
            <w:tcW w:w="1701" w:type="dxa"/>
            <w:shd w:val="clear" w:color="auto" w:fill="FDE9D9"/>
          </w:tcPr>
          <w:p w14:paraId="55180C9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6A8312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D71C03D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FE8CAAA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5805CB48" w14:textId="77777777">
        <w:tc>
          <w:tcPr>
            <w:tcW w:w="1701" w:type="dxa"/>
            <w:shd w:val="clear" w:color="auto" w:fill="F8F1E8"/>
          </w:tcPr>
          <w:p w14:paraId="4653A26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F12-02</w:t>
            </w:r>
          </w:p>
        </w:tc>
        <w:tc>
          <w:tcPr>
            <w:tcW w:w="1701" w:type="dxa"/>
            <w:shd w:val="clear" w:color="auto" w:fill="F8F1E8"/>
          </w:tcPr>
          <w:p w14:paraId="1189E3D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1F79A0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42DE0631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5AA0706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0A52F0A3" w14:textId="77777777">
        <w:tc>
          <w:tcPr>
            <w:tcW w:w="1701" w:type="dxa"/>
            <w:shd w:val="clear" w:color="auto" w:fill="FDE9D9"/>
          </w:tcPr>
          <w:p w14:paraId="7154602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lastRenderedPageBreak/>
              <w:t>F12-03</w:t>
            </w:r>
          </w:p>
        </w:tc>
        <w:tc>
          <w:tcPr>
            <w:tcW w:w="1701" w:type="dxa"/>
            <w:shd w:val="clear" w:color="auto" w:fill="FDE9D9"/>
          </w:tcPr>
          <w:p w14:paraId="4CF9673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6F9D23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9037AE1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58DC1D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04408D27" w14:textId="77777777">
        <w:tc>
          <w:tcPr>
            <w:tcW w:w="1701" w:type="dxa"/>
            <w:shd w:val="clear" w:color="auto" w:fill="F8F1E8"/>
          </w:tcPr>
          <w:p w14:paraId="2AE65D4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F12-04</w:t>
            </w:r>
          </w:p>
        </w:tc>
        <w:tc>
          <w:tcPr>
            <w:tcW w:w="1701" w:type="dxa"/>
            <w:shd w:val="clear" w:color="auto" w:fill="F8F1E8"/>
          </w:tcPr>
          <w:p w14:paraId="6295523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581127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3AEB920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3100BC32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3B73D37B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6584E601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12" w:name="_Toc223810931"/>
      <w:r>
        <w:rPr>
          <w:rFonts w:ascii="Times New Roman" w:eastAsia="Times New Roman" w:hAnsi="Times New Roman"/>
          <w:lang w:eastAsia="zh-CN"/>
        </w:rPr>
        <w:t xml:space="preserve">3.12.2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112"/>
      <w:proofErr w:type="spellEnd"/>
    </w:p>
    <w:p w14:paraId="3678A9C7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4E1602F8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13" w:name="_Toc223810932"/>
      <w:r>
        <w:rPr>
          <w:rFonts w:ascii="Times New Roman" w:eastAsia="Times New Roman" w:hAnsi="Times New Roman"/>
          <w:lang w:eastAsia="zh-CN"/>
        </w:rPr>
        <w:t xml:space="preserve">3.12.3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113"/>
      <w:proofErr w:type="spellEnd"/>
    </w:p>
    <w:p w14:paraId="3D7CCF77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782FED3B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114" w:name="_Toc223810933"/>
      <w:r>
        <w:rPr>
          <w:rFonts w:ascii="Times New Roman" w:eastAsia="Times New Roman" w:hAnsi="Times New Roman"/>
          <w:sz w:val="28"/>
          <w:lang w:eastAsia="zh-CN"/>
        </w:rPr>
        <w:t xml:space="preserve">3.13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CTV精修功能</w:t>
      </w:r>
      <w:bookmarkEnd w:id="114"/>
      <w:proofErr w:type="spellEnd"/>
    </w:p>
    <w:p w14:paraId="61ACEAF1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15" w:name="_Toc223810934"/>
      <w:r>
        <w:rPr>
          <w:rFonts w:ascii="Times New Roman" w:eastAsia="Times New Roman" w:hAnsi="Times New Roman"/>
          <w:lang w:eastAsia="zh-CN"/>
        </w:rPr>
        <w:t xml:space="preserve">3.13.1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115"/>
      <w:proofErr w:type="spellEnd"/>
    </w:p>
    <w:p w14:paraId="41BDF8CA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5A4FA1C6" w14:textId="77777777">
        <w:tc>
          <w:tcPr>
            <w:tcW w:w="1701" w:type="dxa"/>
            <w:shd w:val="clear" w:color="auto" w:fill="E26B0A"/>
          </w:tcPr>
          <w:p w14:paraId="2FFE440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884E14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2CC2B8E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53D6A6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0272F5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0D836ACA" w14:textId="77777777">
        <w:tc>
          <w:tcPr>
            <w:tcW w:w="1701" w:type="dxa"/>
            <w:shd w:val="clear" w:color="auto" w:fill="FDE9D9"/>
          </w:tcPr>
          <w:p w14:paraId="3BFE173A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F13-01</w:t>
            </w:r>
          </w:p>
        </w:tc>
        <w:tc>
          <w:tcPr>
            <w:tcW w:w="1701" w:type="dxa"/>
            <w:shd w:val="clear" w:color="auto" w:fill="FDE9D9"/>
          </w:tcPr>
          <w:p w14:paraId="1DCDCDE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B6216B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D0DB8CD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277805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5E9FED83" w14:textId="77777777">
        <w:tc>
          <w:tcPr>
            <w:tcW w:w="1701" w:type="dxa"/>
            <w:shd w:val="clear" w:color="auto" w:fill="F8F1E8"/>
          </w:tcPr>
          <w:p w14:paraId="05A4916A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F13-02</w:t>
            </w:r>
          </w:p>
        </w:tc>
        <w:tc>
          <w:tcPr>
            <w:tcW w:w="1701" w:type="dxa"/>
            <w:shd w:val="clear" w:color="auto" w:fill="F8F1E8"/>
          </w:tcPr>
          <w:p w14:paraId="156B54A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519BF0B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66DCEED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DA85A61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032D05A6" w14:textId="77777777">
        <w:tc>
          <w:tcPr>
            <w:tcW w:w="1701" w:type="dxa"/>
            <w:shd w:val="clear" w:color="auto" w:fill="FDE9D9"/>
          </w:tcPr>
          <w:p w14:paraId="3867B63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F13-03</w:t>
            </w:r>
          </w:p>
        </w:tc>
        <w:tc>
          <w:tcPr>
            <w:tcW w:w="1701" w:type="dxa"/>
            <w:shd w:val="clear" w:color="auto" w:fill="FDE9D9"/>
          </w:tcPr>
          <w:p w14:paraId="7DC6774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1DBD9E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A445D33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BB829E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77FA39E1" w14:textId="77777777">
        <w:tc>
          <w:tcPr>
            <w:tcW w:w="1701" w:type="dxa"/>
            <w:shd w:val="clear" w:color="auto" w:fill="F8F1E8"/>
          </w:tcPr>
          <w:p w14:paraId="713E6CA5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F13-04</w:t>
            </w:r>
          </w:p>
        </w:tc>
        <w:tc>
          <w:tcPr>
            <w:tcW w:w="1701" w:type="dxa"/>
            <w:shd w:val="clear" w:color="auto" w:fill="F8F1E8"/>
          </w:tcPr>
          <w:p w14:paraId="02DAF0C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452DB6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9B8D119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23A772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558B72B6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61BC8143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16" w:name="_Toc223810935"/>
      <w:r>
        <w:rPr>
          <w:rFonts w:ascii="Times New Roman" w:eastAsia="Times New Roman" w:hAnsi="Times New Roman"/>
          <w:lang w:eastAsia="zh-CN"/>
        </w:rPr>
        <w:t xml:space="preserve">3.13.2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116"/>
      <w:proofErr w:type="spellEnd"/>
    </w:p>
    <w:p w14:paraId="17B7DCAE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0399C3ED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17" w:name="_Toc223810936"/>
      <w:r>
        <w:rPr>
          <w:rFonts w:ascii="Times New Roman" w:eastAsia="Times New Roman" w:hAnsi="Times New Roman"/>
          <w:lang w:eastAsia="zh-CN"/>
        </w:rPr>
        <w:t xml:space="preserve">3.13.3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117"/>
      <w:proofErr w:type="spellEnd"/>
    </w:p>
    <w:p w14:paraId="3CFDFDDD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7700EBE9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118" w:name="_Toc223810937"/>
      <w:r>
        <w:rPr>
          <w:rFonts w:ascii="Times New Roman" w:eastAsia="Times New Roman" w:hAnsi="Times New Roman"/>
          <w:sz w:val="28"/>
          <w:lang w:eastAsia="zh-CN"/>
        </w:rPr>
        <w:lastRenderedPageBreak/>
        <w:t xml:space="preserve">3.14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CTV扩展与热力图功能</w:t>
      </w:r>
      <w:bookmarkEnd w:id="118"/>
      <w:proofErr w:type="spellEnd"/>
    </w:p>
    <w:p w14:paraId="796747AC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19" w:name="_Toc223810938"/>
      <w:r>
        <w:rPr>
          <w:rFonts w:ascii="Times New Roman" w:eastAsia="Times New Roman" w:hAnsi="Times New Roman"/>
          <w:lang w:eastAsia="zh-CN"/>
        </w:rPr>
        <w:t xml:space="preserve">3.14.1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119"/>
      <w:proofErr w:type="spellEnd"/>
    </w:p>
    <w:p w14:paraId="0A357F68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测试用例</w:t>
      </w:r>
      <w:proofErr w:type="spellEnd"/>
      <w:r>
        <w:rPr>
          <w:color w:val="000000"/>
          <w:lang w:eastAsia="zh-CN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08C2D503" w14:textId="77777777">
        <w:tc>
          <w:tcPr>
            <w:tcW w:w="1701" w:type="dxa"/>
            <w:shd w:val="clear" w:color="auto" w:fill="E26B0A"/>
          </w:tcPr>
          <w:p w14:paraId="41657E3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DA8D29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00A48C7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43AD19A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2BD070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6CC83889" w14:textId="77777777">
        <w:tc>
          <w:tcPr>
            <w:tcW w:w="1701" w:type="dxa"/>
            <w:shd w:val="clear" w:color="auto" w:fill="FDE9D9"/>
          </w:tcPr>
          <w:p w14:paraId="35727C2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F14-01</w:t>
            </w:r>
          </w:p>
        </w:tc>
        <w:tc>
          <w:tcPr>
            <w:tcW w:w="1701" w:type="dxa"/>
            <w:shd w:val="clear" w:color="auto" w:fill="FDE9D9"/>
          </w:tcPr>
          <w:p w14:paraId="0412AB0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B372B5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E868A9C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A8072FD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5AC618C1" w14:textId="77777777">
        <w:tc>
          <w:tcPr>
            <w:tcW w:w="1701" w:type="dxa"/>
            <w:shd w:val="clear" w:color="auto" w:fill="F8F1E8"/>
          </w:tcPr>
          <w:p w14:paraId="582DDDC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F14-02</w:t>
            </w:r>
          </w:p>
        </w:tc>
        <w:tc>
          <w:tcPr>
            <w:tcW w:w="1701" w:type="dxa"/>
            <w:shd w:val="clear" w:color="auto" w:fill="F8F1E8"/>
          </w:tcPr>
          <w:p w14:paraId="72A2C90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6A06FD4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92FE184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CEB526E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36318074" w14:textId="77777777">
        <w:tc>
          <w:tcPr>
            <w:tcW w:w="1701" w:type="dxa"/>
            <w:shd w:val="clear" w:color="auto" w:fill="FDE9D9"/>
          </w:tcPr>
          <w:p w14:paraId="7CB0994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F14-03</w:t>
            </w:r>
          </w:p>
        </w:tc>
        <w:tc>
          <w:tcPr>
            <w:tcW w:w="1701" w:type="dxa"/>
            <w:shd w:val="clear" w:color="auto" w:fill="FDE9D9"/>
          </w:tcPr>
          <w:p w14:paraId="1DF5FC1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0D58FA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1BF38B40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6931CA7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16A0F727" w14:textId="77777777">
        <w:tc>
          <w:tcPr>
            <w:tcW w:w="1701" w:type="dxa"/>
            <w:shd w:val="clear" w:color="auto" w:fill="F8F1E8"/>
          </w:tcPr>
          <w:p w14:paraId="2419A0E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F14-04</w:t>
            </w:r>
          </w:p>
        </w:tc>
        <w:tc>
          <w:tcPr>
            <w:tcW w:w="1701" w:type="dxa"/>
            <w:shd w:val="clear" w:color="auto" w:fill="F8F1E8"/>
          </w:tcPr>
          <w:p w14:paraId="063FAC8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53CB216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32CDE64E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0090F6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38365C00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187434C2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20" w:name="_Toc223810939"/>
      <w:r>
        <w:rPr>
          <w:rFonts w:ascii="Times New Roman" w:eastAsia="Times New Roman" w:hAnsi="Times New Roman"/>
          <w:lang w:eastAsia="zh-CN"/>
        </w:rPr>
        <w:t xml:space="preserve">3.14.2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120"/>
      <w:proofErr w:type="spellEnd"/>
    </w:p>
    <w:p w14:paraId="3D18B844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7861CE9C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21" w:name="_Toc223810940"/>
      <w:r>
        <w:rPr>
          <w:rFonts w:ascii="Times New Roman" w:eastAsia="Times New Roman" w:hAnsi="Times New Roman"/>
          <w:lang w:eastAsia="zh-CN"/>
        </w:rPr>
        <w:t xml:space="preserve">3.14.3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121"/>
      <w:proofErr w:type="spellEnd"/>
    </w:p>
    <w:p w14:paraId="5B402291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467B0418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122" w:name="_Toc223810941"/>
      <w:r>
        <w:rPr>
          <w:rFonts w:ascii="Times New Roman" w:eastAsia="Times New Roman" w:hAnsi="Times New Roman"/>
          <w:sz w:val="28"/>
          <w:lang w:eastAsia="zh-CN"/>
        </w:rPr>
        <w:t xml:space="preserve">3.15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智能体会话与历史功能</w:t>
      </w:r>
      <w:bookmarkEnd w:id="122"/>
      <w:proofErr w:type="spellEnd"/>
    </w:p>
    <w:p w14:paraId="7858EA60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23" w:name="_Toc223810942"/>
      <w:r>
        <w:rPr>
          <w:rFonts w:ascii="Times New Roman" w:eastAsia="Times New Roman" w:hAnsi="Times New Roman"/>
          <w:lang w:eastAsia="zh-CN"/>
        </w:rPr>
        <w:t xml:space="preserve">3.15.1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123"/>
      <w:proofErr w:type="spellEnd"/>
    </w:p>
    <w:p w14:paraId="06246708" w14:textId="77777777" w:rsidR="00645407" w:rsidRDefault="00BA7C44">
      <w:pPr>
        <w:spacing w:after="0" w:line="360" w:lineRule="auto"/>
        <w:ind w:firstLine="480"/>
      </w:pPr>
      <w:proofErr w:type="spellStart"/>
      <w:r>
        <w:rPr>
          <w:color w:val="000000"/>
        </w:rPr>
        <w:t>测试用例</w:t>
      </w:r>
      <w:proofErr w:type="spellEnd"/>
      <w:r>
        <w:rPr>
          <w:color w:val="000000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4"/>
        <w:gridCol w:w="1631"/>
        <w:gridCol w:w="1872"/>
        <w:gridCol w:w="3216"/>
        <w:gridCol w:w="827"/>
      </w:tblGrid>
      <w:tr w:rsidR="00645407" w14:paraId="1366EE20" w14:textId="77777777">
        <w:tc>
          <w:tcPr>
            <w:tcW w:w="1701" w:type="dxa"/>
            <w:shd w:val="clear" w:color="auto" w:fill="E26B0A"/>
          </w:tcPr>
          <w:p w14:paraId="3D913EA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用例编号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081D4E9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动作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75D642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输入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04D80FD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期望结果</w:t>
            </w:r>
            <w:proofErr w:type="spellEnd"/>
          </w:p>
        </w:tc>
        <w:tc>
          <w:tcPr>
            <w:tcW w:w="1701" w:type="dxa"/>
            <w:shd w:val="clear" w:color="auto" w:fill="E26B0A"/>
          </w:tcPr>
          <w:p w14:paraId="6FE3DB7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备注</w:t>
            </w:r>
            <w:proofErr w:type="spellEnd"/>
          </w:p>
        </w:tc>
      </w:tr>
      <w:tr w:rsidR="00645407" w14:paraId="11CC739B" w14:textId="77777777">
        <w:tc>
          <w:tcPr>
            <w:tcW w:w="1701" w:type="dxa"/>
            <w:shd w:val="clear" w:color="auto" w:fill="FDE9D9"/>
          </w:tcPr>
          <w:p w14:paraId="6EC9F43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F15-01</w:t>
            </w:r>
          </w:p>
        </w:tc>
        <w:tc>
          <w:tcPr>
            <w:tcW w:w="1701" w:type="dxa"/>
            <w:shd w:val="clear" w:color="auto" w:fill="FDE9D9"/>
          </w:tcPr>
          <w:p w14:paraId="54AA39AB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执行标准流程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217339C1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合法业务数据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5C7B526A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流程可闭环并返回成功提示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02159A48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0C21EDD1" w14:textId="77777777">
        <w:tc>
          <w:tcPr>
            <w:tcW w:w="1701" w:type="dxa"/>
            <w:shd w:val="clear" w:color="auto" w:fill="F8F1E8"/>
          </w:tcPr>
          <w:p w14:paraId="6B7BC4AB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F15-02</w:t>
            </w:r>
          </w:p>
        </w:tc>
        <w:tc>
          <w:tcPr>
            <w:tcW w:w="1701" w:type="dxa"/>
            <w:shd w:val="clear" w:color="auto" w:fill="F8F1E8"/>
          </w:tcPr>
          <w:p w14:paraId="0634D04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执行异常流程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33270CE2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缺失关键输入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7C2612D0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给出明确错误提示且不产生脏数据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5BACB82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4E3CF054" w14:textId="77777777">
        <w:tc>
          <w:tcPr>
            <w:tcW w:w="1701" w:type="dxa"/>
            <w:shd w:val="clear" w:color="auto" w:fill="FDE9D9"/>
          </w:tcPr>
          <w:p w14:paraId="0CAD1424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F15-03</w:t>
            </w:r>
          </w:p>
        </w:tc>
        <w:tc>
          <w:tcPr>
            <w:tcW w:w="1701" w:type="dxa"/>
            <w:shd w:val="clear" w:color="auto" w:fill="FDE9D9"/>
          </w:tcPr>
          <w:p w14:paraId="66EA58C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重复或并发操作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475DCBB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重复提交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并发点击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745D5FD4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系统状态一致，无重复写入</w:t>
            </w:r>
            <w:proofErr w:type="spellEnd"/>
          </w:p>
        </w:tc>
        <w:tc>
          <w:tcPr>
            <w:tcW w:w="1701" w:type="dxa"/>
            <w:shd w:val="clear" w:color="auto" w:fill="FDE9D9"/>
          </w:tcPr>
          <w:p w14:paraId="3D32503C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  <w:tr w:rsidR="00645407" w14:paraId="4D103773" w14:textId="77777777">
        <w:tc>
          <w:tcPr>
            <w:tcW w:w="1701" w:type="dxa"/>
            <w:shd w:val="clear" w:color="auto" w:fill="F8F1E8"/>
          </w:tcPr>
          <w:p w14:paraId="12DC9AE3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F15-04</w:t>
            </w:r>
          </w:p>
        </w:tc>
        <w:tc>
          <w:tcPr>
            <w:tcW w:w="1701" w:type="dxa"/>
            <w:shd w:val="clear" w:color="auto" w:fill="F8F1E8"/>
          </w:tcPr>
          <w:p w14:paraId="342EBE2C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返回页面复查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0042714F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刷新后重新加载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10019694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关键结果可追溯、可再次查看</w:t>
            </w:r>
            <w:proofErr w:type="spellEnd"/>
          </w:p>
        </w:tc>
        <w:tc>
          <w:tcPr>
            <w:tcW w:w="1701" w:type="dxa"/>
            <w:shd w:val="clear" w:color="auto" w:fill="F8F1E8"/>
          </w:tcPr>
          <w:p w14:paraId="27FA6C0F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无</w:t>
            </w:r>
          </w:p>
        </w:tc>
      </w:tr>
    </w:tbl>
    <w:p w14:paraId="022C0515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测试结果分析：该功能在预期设计下可完成端到端闭环，异常输入具备可读反馈</w:t>
      </w:r>
      <w:proofErr w:type="spellEnd"/>
      <w:r>
        <w:rPr>
          <w:color w:val="000000"/>
          <w:lang w:eastAsia="zh-CN"/>
        </w:rPr>
        <w:t>。</w:t>
      </w:r>
    </w:p>
    <w:p w14:paraId="6DCBA2FC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24" w:name="_Toc223810943"/>
      <w:r>
        <w:rPr>
          <w:rFonts w:ascii="Times New Roman" w:eastAsia="Times New Roman" w:hAnsi="Times New Roman"/>
          <w:lang w:eastAsia="zh-CN"/>
        </w:rPr>
        <w:t xml:space="preserve">3.15.2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124"/>
      <w:proofErr w:type="spellEnd"/>
    </w:p>
    <w:p w14:paraId="38388BC5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该功能预期结果符合需求。建议上线前增加真实临床数据抽样验证，并对关键操作增加审计日志与二次确认机制</w:t>
      </w:r>
      <w:proofErr w:type="spellEnd"/>
      <w:r>
        <w:rPr>
          <w:color w:val="000000"/>
          <w:lang w:eastAsia="zh-CN"/>
        </w:rPr>
        <w:t>。</w:t>
      </w:r>
    </w:p>
    <w:p w14:paraId="6C56D676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25" w:name="_Toc223810944"/>
      <w:r>
        <w:rPr>
          <w:rFonts w:ascii="Times New Roman" w:eastAsia="Times New Roman" w:hAnsi="Times New Roman"/>
          <w:lang w:eastAsia="zh-CN"/>
        </w:rPr>
        <w:lastRenderedPageBreak/>
        <w:t xml:space="preserve">3.15.3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125"/>
      <w:proofErr w:type="spellEnd"/>
    </w:p>
    <w:p w14:paraId="5A6E5B29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功能测试需从用户视角验证流程完整性，同时从接口视角验证状态一致性，确保前后端联动行为可复现</w:t>
      </w:r>
      <w:proofErr w:type="spellEnd"/>
      <w:r>
        <w:rPr>
          <w:color w:val="000000"/>
          <w:lang w:eastAsia="zh-CN"/>
        </w:rPr>
        <w:t>。</w:t>
      </w:r>
    </w:p>
    <w:p w14:paraId="56AC1C1E" w14:textId="77777777" w:rsidR="00645407" w:rsidRDefault="00BA7C44">
      <w:pPr>
        <w:pStyle w:val="1"/>
        <w:spacing w:before="160" w:after="120" w:line="360" w:lineRule="auto"/>
        <w:rPr>
          <w:lang w:eastAsia="zh-CN"/>
        </w:rPr>
      </w:pPr>
      <w:bookmarkStart w:id="126" w:name="_Toc223810945"/>
      <w:r>
        <w:rPr>
          <w:rFonts w:ascii="Times New Roman" w:eastAsia="Times New Roman" w:hAnsi="Times New Roman"/>
          <w:sz w:val="32"/>
          <w:lang w:eastAsia="zh-CN"/>
        </w:rPr>
        <w:t xml:space="preserve">4 </w:t>
      </w:r>
      <w:proofErr w:type="spellStart"/>
      <w:r>
        <w:rPr>
          <w:rFonts w:ascii="Times New Roman" w:eastAsia="Times New Roman" w:hAnsi="Times New Roman"/>
          <w:sz w:val="32"/>
          <w:lang w:eastAsia="zh-CN"/>
        </w:rPr>
        <w:t>系统测试</w:t>
      </w:r>
      <w:bookmarkEnd w:id="126"/>
      <w:proofErr w:type="spellEnd"/>
    </w:p>
    <w:p w14:paraId="23BF9E24" w14:textId="77777777" w:rsidR="00645407" w:rsidRDefault="00BA7C44">
      <w:pPr>
        <w:pStyle w:val="21"/>
        <w:spacing w:before="160" w:after="120" w:line="360" w:lineRule="auto"/>
        <w:rPr>
          <w:lang w:eastAsia="zh-CN"/>
        </w:rPr>
      </w:pPr>
      <w:bookmarkStart w:id="127" w:name="_Toc223810946"/>
      <w:r>
        <w:rPr>
          <w:rFonts w:ascii="Times New Roman" w:eastAsia="Times New Roman" w:hAnsi="Times New Roman"/>
          <w:sz w:val="28"/>
          <w:lang w:eastAsia="zh-CN"/>
        </w:rPr>
        <w:t xml:space="preserve">4.1 </w:t>
      </w:r>
      <w:proofErr w:type="spellStart"/>
      <w:r>
        <w:rPr>
          <w:rFonts w:ascii="Times New Roman" w:eastAsia="Times New Roman" w:hAnsi="Times New Roman"/>
          <w:sz w:val="28"/>
          <w:lang w:eastAsia="zh-CN"/>
        </w:rPr>
        <w:t>模型性能测试</w:t>
      </w:r>
      <w:bookmarkEnd w:id="127"/>
      <w:proofErr w:type="spellEnd"/>
    </w:p>
    <w:p w14:paraId="09228C7F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28" w:name="_Toc223810947"/>
      <w:r>
        <w:rPr>
          <w:rFonts w:ascii="Times New Roman" w:eastAsia="Times New Roman" w:hAnsi="Times New Roman"/>
          <w:lang w:eastAsia="zh-CN"/>
        </w:rPr>
        <w:t xml:space="preserve">4.1.1 </w:t>
      </w:r>
      <w:proofErr w:type="spellStart"/>
      <w:r>
        <w:rPr>
          <w:rFonts w:ascii="Times New Roman" w:eastAsia="Times New Roman" w:hAnsi="Times New Roman"/>
          <w:lang w:eastAsia="zh-CN"/>
        </w:rPr>
        <w:t>测试用例与结果分析</w:t>
      </w:r>
      <w:bookmarkEnd w:id="128"/>
      <w:proofErr w:type="spellEnd"/>
    </w:p>
    <w:p w14:paraId="0D748735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在预期测试条件下，对单模态与多模态分割接口进行性能评估，重点关注响应耗时、成功率和结果稳定性</w:t>
      </w:r>
      <w:proofErr w:type="spellEnd"/>
      <w:r>
        <w:rPr>
          <w:color w:val="000000"/>
          <w:lang w:eastAsia="zh-CN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2099"/>
        <w:gridCol w:w="2103"/>
        <w:gridCol w:w="2102"/>
      </w:tblGrid>
      <w:tr w:rsidR="00645407" w14:paraId="6BDE60D7" w14:textId="77777777">
        <w:tc>
          <w:tcPr>
            <w:tcW w:w="2126" w:type="dxa"/>
            <w:shd w:val="clear" w:color="auto" w:fill="E26B0A"/>
          </w:tcPr>
          <w:p w14:paraId="4A73B00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指标</w:t>
            </w:r>
            <w:proofErr w:type="spellEnd"/>
          </w:p>
        </w:tc>
        <w:tc>
          <w:tcPr>
            <w:tcW w:w="2126" w:type="dxa"/>
            <w:shd w:val="clear" w:color="auto" w:fill="E26B0A"/>
          </w:tcPr>
          <w:p w14:paraId="5334EA16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目标值</w:t>
            </w:r>
            <w:proofErr w:type="spellEnd"/>
          </w:p>
        </w:tc>
        <w:tc>
          <w:tcPr>
            <w:tcW w:w="2126" w:type="dxa"/>
            <w:shd w:val="clear" w:color="auto" w:fill="E26B0A"/>
          </w:tcPr>
          <w:p w14:paraId="30053D43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预期结果</w:t>
            </w:r>
            <w:proofErr w:type="spellEnd"/>
          </w:p>
        </w:tc>
        <w:tc>
          <w:tcPr>
            <w:tcW w:w="2126" w:type="dxa"/>
            <w:shd w:val="clear" w:color="auto" w:fill="E26B0A"/>
          </w:tcPr>
          <w:p w14:paraId="540C031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结论</w:t>
            </w:r>
            <w:proofErr w:type="spellEnd"/>
          </w:p>
        </w:tc>
      </w:tr>
      <w:tr w:rsidR="00645407" w14:paraId="4B42FD4B" w14:textId="77777777">
        <w:tc>
          <w:tcPr>
            <w:tcW w:w="2126" w:type="dxa"/>
            <w:shd w:val="clear" w:color="auto" w:fill="FDE9D9"/>
          </w:tcPr>
          <w:p w14:paraId="4D3604C0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单次推理耗时（单模态</w:t>
            </w:r>
            <w:proofErr w:type="spellEnd"/>
            <w:r>
              <w:rPr>
                <w:color w:val="000000"/>
                <w:sz w:val="20"/>
                <w:lang w:eastAsia="zh-CN"/>
              </w:rPr>
              <w:t>）</w:t>
            </w:r>
          </w:p>
        </w:tc>
        <w:tc>
          <w:tcPr>
            <w:tcW w:w="2126" w:type="dxa"/>
            <w:shd w:val="clear" w:color="auto" w:fill="FDE9D9"/>
          </w:tcPr>
          <w:p w14:paraId="2C612247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&lt;= 30s</w:t>
            </w:r>
          </w:p>
        </w:tc>
        <w:tc>
          <w:tcPr>
            <w:tcW w:w="2126" w:type="dxa"/>
            <w:shd w:val="clear" w:color="auto" w:fill="FDE9D9"/>
          </w:tcPr>
          <w:p w14:paraId="256CC02E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满足目标</w:t>
            </w:r>
            <w:proofErr w:type="spellEnd"/>
          </w:p>
        </w:tc>
        <w:tc>
          <w:tcPr>
            <w:tcW w:w="2126" w:type="dxa"/>
            <w:shd w:val="clear" w:color="auto" w:fill="FDE9D9"/>
          </w:tcPr>
          <w:p w14:paraId="58157C00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预期通过</w:t>
            </w:r>
            <w:proofErr w:type="spellEnd"/>
          </w:p>
        </w:tc>
      </w:tr>
      <w:tr w:rsidR="00645407" w14:paraId="7F3E6EC3" w14:textId="77777777">
        <w:tc>
          <w:tcPr>
            <w:tcW w:w="2126" w:type="dxa"/>
            <w:shd w:val="clear" w:color="auto" w:fill="F8F1E8"/>
          </w:tcPr>
          <w:p w14:paraId="63FBF24C" w14:textId="77777777" w:rsidR="00645407" w:rsidRDefault="00BA7C44">
            <w:pPr>
              <w:spacing w:line="288" w:lineRule="auto"/>
              <w:jc w:val="center"/>
              <w:rPr>
                <w:lang w:eastAsia="zh-CN"/>
              </w:rPr>
            </w:pPr>
            <w:proofErr w:type="spellStart"/>
            <w:r>
              <w:rPr>
                <w:color w:val="000000"/>
                <w:sz w:val="20"/>
                <w:lang w:eastAsia="zh-CN"/>
              </w:rPr>
              <w:t>单次推理耗时（多模态</w:t>
            </w:r>
            <w:proofErr w:type="spellEnd"/>
            <w:r>
              <w:rPr>
                <w:color w:val="000000"/>
                <w:sz w:val="20"/>
                <w:lang w:eastAsia="zh-CN"/>
              </w:rPr>
              <w:t>）</w:t>
            </w:r>
          </w:p>
        </w:tc>
        <w:tc>
          <w:tcPr>
            <w:tcW w:w="2126" w:type="dxa"/>
            <w:shd w:val="clear" w:color="auto" w:fill="F8F1E8"/>
          </w:tcPr>
          <w:p w14:paraId="538B3576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&lt;= 45s</w:t>
            </w:r>
          </w:p>
        </w:tc>
        <w:tc>
          <w:tcPr>
            <w:tcW w:w="2126" w:type="dxa"/>
            <w:shd w:val="clear" w:color="auto" w:fill="F8F1E8"/>
          </w:tcPr>
          <w:p w14:paraId="1E8EC045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满足目标</w:t>
            </w:r>
            <w:proofErr w:type="spellEnd"/>
          </w:p>
        </w:tc>
        <w:tc>
          <w:tcPr>
            <w:tcW w:w="2126" w:type="dxa"/>
            <w:shd w:val="clear" w:color="auto" w:fill="F8F1E8"/>
          </w:tcPr>
          <w:p w14:paraId="6572C6B8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预期通过</w:t>
            </w:r>
            <w:proofErr w:type="spellEnd"/>
          </w:p>
        </w:tc>
      </w:tr>
      <w:tr w:rsidR="00645407" w14:paraId="5847186C" w14:textId="77777777">
        <w:tc>
          <w:tcPr>
            <w:tcW w:w="2126" w:type="dxa"/>
            <w:shd w:val="clear" w:color="auto" w:fill="FDE9D9"/>
          </w:tcPr>
          <w:p w14:paraId="192C1A9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接口成功率</w:t>
            </w:r>
            <w:proofErr w:type="spellEnd"/>
          </w:p>
        </w:tc>
        <w:tc>
          <w:tcPr>
            <w:tcW w:w="2126" w:type="dxa"/>
            <w:shd w:val="clear" w:color="auto" w:fill="FDE9D9"/>
          </w:tcPr>
          <w:p w14:paraId="4C04CE20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&gt;= 99%</w:t>
            </w:r>
          </w:p>
        </w:tc>
        <w:tc>
          <w:tcPr>
            <w:tcW w:w="2126" w:type="dxa"/>
            <w:shd w:val="clear" w:color="auto" w:fill="FDE9D9"/>
          </w:tcPr>
          <w:p w14:paraId="6F646F19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满足目标</w:t>
            </w:r>
            <w:proofErr w:type="spellEnd"/>
          </w:p>
        </w:tc>
        <w:tc>
          <w:tcPr>
            <w:tcW w:w="2126" w:type="dxa"/>
            <w:shd w:val="clear" w:color="auto" w:fill="FDE9D9"/>
          </w:tcPr>
          <w:p w14:paraId="7B070B3D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预期通过</w:t>
            </w:r>
            <w:proofErr w:type="spellEnd"/>
          </w:p>
        </w:tc>
      </w:tr>
      <w:tr w:rsidR="00645407" w14:paraId="37B78D01" w14:textId="77777777">
        <w:tc>
          <w:tcPr>
            <w:tcW w:w="2126" w:type="dxa"/>
            <w:shd w:val="clear" w:color="auto" w:fill="F8F1E8"/>
          </w:tcPr>
          <w:p w14:paraId="3A80CB6A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异常输入拦截率</w:t>
            </w:r>
            <w:proofErr w:type="spellEnd"/>
          </w:p>
        </w:tc>
        <w:tc>
          <w:tcPr>
            <w:tcW w:w="2126" w:type="dxa"/>
            <w:shd w:val="clear" w:color="auto" w:fill="F8F1E8"/>
          </w:tcPr>
          <w:p w14:paraId="7A0875B9" w14:textId="77777777" w:rsidR="00645407" w:rsidRDefault="00BA7C44">
            <w:pPr>
              <w:spacing w:line="288" w:lineRule="auto"/>
              <w:jc w:val="center"/>
            </w:pPr>
            <w:r>
              <w:rPr>
                <w:color w:val="000000"/>
                <w:sz w:val="20"/>
              </w:rPr>
              <w:t>100%</w:t>
            </w:r>
          </w:p>
        </w:tc>
        <w:tc>
          <w:tcPr>
            <w:tcW w:w="2126" w:type="dxa"/>
            <w:shd w:val="clear" w:color="auto" w:fill="F8F1E8"/>
          </w:tcPr>
          <w:p w14:paraId="319940B4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满足目标</w:t>
            </w:r>
            <w:proofErr w:type="spellEnd"/>
          </w:p>
        </w:tc>
        <w:tc>
          <w:tcPr>
            <w:tcW w:w="2126" w:type="dxa"/>
            <w:shd w:val="clear" w:color="auto" w:fill="F8F1E8"/>
          </w:tcPr>
          <w:p w14:paraId="5F541507" w14:textId="77777777" w:rsidR="00645407" w:rsidRDefault="00BA7C44">
            <w:pPr>
              <w:spacing w:line="288" w:lineRule="auto"/>
              <w:jc w:val="center"/>
            </w:pPr>
            <w:proofErr w:type="spellStart"/>
            <w:r>
              <w:rPr>
                <w:color w:val="000000"/>
                <w:sz w:val="20"/>
              </w:rPr>
              <w:t>预期通过</w:t>
            </w:r>
            <w:proofErr w:type="spellEnd"/>
          </w:p>
        </w:tc>
      </w:tr>
    </w:tbl>
    <w:p w14:paraId="17A92294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29" w:name="_Toc223810948"/>
      <w:r>
        <w:rPr>
          <w:rFonts w:ascii="Times New Roman" w:eastAsia="Times New Roman" w:hAnsi="Times New Roman"/>
          <w:lang w:eastAsia="zh-CN"/>
        </w:rPr>
        <w:t xml:space="preserve">4.1.2 </w:t>
      </w:r>
      <w:proofErr w:type="spellStart"/>
      <w:r>
        <w:rPr>
          <w:rFonts w:ascii="Times New Roman" w:eastAsia="Times New Roman" w:hAnsi="Times New Roman"/>
          <w:lang w:eastAsia="zh-CN"/>
        </w:rPr>
        <w:t>测试结果综合分析及建议</w:t>
      </w:r>
      <w:bookmarkEnd w:id="129"/>
      <w:proofErr w:type="spellEnd"/>
    </w:p>
    <w:p w14:paraId="4EA0389E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系统在预期目标下可支撑当前业务规模。建议后续开展并发压测与长时运行测试，评估峰值流量下的资源弹性与稳定性</w:t>
      </w:r>
      <w:proofErr w:type="spellEnd"/>
      <w:r>
        <w:rPr>
          <w:color w:val="000000"/>
          <w:lang w:eastAsia="zh-CN"/>
        </w:rPr>
        <w:t>。</w:t>
      </w:r>
    </w:p>
    <w:p w14:paraId="73A8EFB8" w14:textId="77777777" w:rsidR="00645407" w:rsidRDefault="00BA7C44">
      <w:pPr>
        <w:pStyle w:val="31"/>
        <w:spacing w:before="160" w:after="120" w:line="360" w:lineRule="auto"/>
        <w:rPr>
          <w:lang w:eastAsia="zh-CN"/>
        </w:rPr>
      </w:pPr>
      <w:bookmarkStart w:id="130" w:name="_Toc223810949"/>
      <w:r>
        <w:rPr>
          <w:rFonts w:ascii="Times New Roman" w:eastAsia="Times New Roman" w:hAnsi="Times New Roman"/>
          <w:lang w:eastAsia="zh-CN"/>
        </w:rPr>
        <w:t xml:space="preserve">4.1.3 </w:t>
      </w:r>
      <w:proofErr w:type="spellStart"/>
      <w:r>
        <w:rPr>
          <w:rFonts w:ascii="Times New Roman" w:eastAsia="Times New Roman" w:hAnsi="Times New Roman"/>
          <w:lang w:eastAsia="zh-CN"/>
        </w:rPr>
        <w:t>测试经验总结</w:t>
      </w:r>
      <w:bookmarkEnd w:id="130"/>
      <w:proofErr w:type="spellEnd"/>
    </w:p>
    <w:p w14:paraId="33015C62" w14:textId="77777777" w:rsidR="00645407" w:rsidRDefault="00BA7C44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color w:val="000000"/>
          <w:lang w:eastAsia="zh-CN"/>
        </w:rPr>
        <w:t>系统测试应围绕真实业务链路构建指标体系，统一采样口径与日志追踪字段，以便快速定位性能瓶颈</w:t>
      </w:r>
      <w:proofErr w:type="spellEnd"/>
      <w:r>
        <w:rPr>
          <w:color w:val="000000"/>
          <w:lang w:eastAsia="zh-CN"/>
        </w:rPr>
        <w:t>。</w:t>
      </w:r>
    </w:p>
    <w:sectPr w:rsidR="00645407" w:rsidSect="00034616">
      <w:pgSz w:w="11906" w:h="16838"/>
      <w:pgMar w:top="1440" w:right="1701" w:bottom="1440" w:left="1701" w:header="850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3D35E" w14:textId="77777777" w:rsidR="00764799" w:rsidRDefault="00764799">
      <w:pPr>
        <w:spacing w:after="0" w:line="240" w:lineRule="auto"/>
      </w:pPr>
      <w:r>
        <w:separator/>
      </w:r>
    </w:p>
  </w:endnote>
  <w:endnote w:type="continuationSeparator" w:id="0">
    <w:p w14:paraId="62CA1965" w14:textId="77777777" w:rsidR="00764799" w:rsidRDefault="00764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DE09" w14:textId="77777777" w:rsidR="00645407" w:rsidRDefault="00BA7C44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50A5D">
      <w:rPr>
        <w:noProof/>
      </w:rPr>
      <w:t>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49A8F" w14:textId="77777777" w:rsidR="00764799" w:rsidRDefault="00764799">
      <w:pPr>
        <w:spacing w:after="0" w:line="240" w:lineRule="auto"/>
      </w:pPr>
      <w:r>
        <w:separator/>
      </w:r>
    </w:p>
  </w:footnote>
  <w:footnote w:type="continuationSeparator" w:id="0">
    <w:p w14:paraId="530D3086" w14:textId="77777777" w:rsidR="00764799" w:rsidRDefault="00764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9E78B" w14:textId="77777777" w:rsidR="00645407" w:rsidRDefault="00BA7C44">
    <w:pPr>
      <w:pStyle w:val="a5"/>
      <w:pBdr>
        <w:bottom w:val="single" w:sz="8" w:space="1" w:color="808080"/>
      </w:pBdr>
    </w:pPr>
    <w:proofErr w:type="spellStart"/>
    <w:r>
      <w:rPr>
        <w:color w:val="000000"/>
        <w:sz w:val="18"/>
      </w:rPr>
      <w:t>ShareTime</w:t>
    </w:r>
    <w:proofErr w:type="spellEnd"/>
    <w:r>
      <w:rPr>
        <w:color w:val="000000"/>
        <w:sz w:val="18"/>
      </w:rPr>
      <w:t xml:space="preserve">    </w:t>
    </w:r>
    <w:r>
      <w:rPr>
        <w:b/>
        <w:color w:val="000000"/>
        <w:sz w:val="18"/>
      </w:rPr>
      <w:t>文档编号：SWC2022-T20220001-代码一定队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103119">
    <w:abstractNumId w:val="8"/>
  </w:num>
  <w:num w:numId="2" w16cid:durableId="1171216387">
    <w:abstractNumId w:val="6"/>
  </w:num>
  <w:num w:numId="3" w16cid:durableId="1901213771">
    <w:abstractNumId w:val="5"/>
  </w:num>
  <w:num w:numId="4" w16cid:durableId="209607843">
    <w:abstractNumId w:val="4"/>
  </w:num>
  <w:num w:numId="5" w16cid:durableId="1897815034">
    <w:abstractNumId w:val="7"/>
  </w:num>
  <w:num w:numId="6" w16cid:durableId="1680232338">
    <w:abstractNumId w:val="3"/>
  </w:num>
  <w:num w:numId="7" w16cid:durableId="1516840594">
    <w:abstractNumId w:val="2"/>
  </w:num>
  <w:num w:numId="8" w16cid:durableId="1822261131">
    <w:abstractNumId w:val="1"/>
  </w:num>
  <w:num w:numId="9" w16cid:durableId="63557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ABC"/>
    <w:rsid w:val="0029639D"/>
    <w:rsid w:val="00326F90"/>
    <w:rsid w:val="00645407"/>
    <w:rsid w:val="00764799"/>
    <w:rsid w:val="00850A5D"/>
    <w:rsid w:val="009C14D5"/>
    <w:rsid w:val="00A77007"/>
    <w:rsid w:val="00AA1D8D"/>
    <w:rsid w:val="00B47730"/>
    <w:rsid w:val="00BA7C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A1BE53"/>
  <w14:defaultImageDpi w14:val="300"/>
  <w15:docId w15:val="{4FDDF123-742D-4575-86C8-33920270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50A5D"/>
  </w:style>
  <w:style w:type="paragraph" w:styleId="TOC2">
    <w:name w:val="toc 2"/>
    <w:basedOn w:val="a1"/>
    <w:next w:val="a1"/>
    <w:autoRedefine/>
    <w:uiPriority w:val="39"/>
    <w:unhideWhenUsed/>
    <w:rsid w:val="00850A5D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850A5D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850A5D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850A5D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850A5D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850A5D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850A5D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850A5D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850A5D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850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4032</Words>
  <Characters>22988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云川 胡</cp:lastModifiedBy>
  <cp:revision>3</cp:revision>
  <dcterms:created xsi:type="dcterms:W3CDTF">2013-12-23T23:15:00Z</dcterms:created>
  <dcterms:modified xsi:type="dcterms:W3CDTF">2026-03-07T14:23:00Z</dcterms:modified>
  <cp:category/>
</cp:coreProperties>
</file>